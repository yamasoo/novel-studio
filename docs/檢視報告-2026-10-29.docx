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/>
          <w:b/>
          <w:color w:val="1F3B63"/>
          <w:sz w:val="48"/>
        </w:rPr>
        <w:t>Novel Studio 專案檢視報告</w:t>
      </w:r>
    </w:p>
    <w:p>
      <w:r>
        <w:rPr>
          <w:b/>
        </w:rPr>
        <w:t>檢視對象</w:t>
      </w:r>
      <w:r>
        <w:t>：</w:t>
      </w:r>
      <w:r>
        <w:rPr>
          <w:color w:val="1F4E9A"/>
          <w:u w:val="single"/>
        </w:rPr>
        <w:t>yamasoo/novel-studio</w:t>
      </w:r>
      <w:r>
        <w:rPr>
          <w:sz w:val="17"/>
        </w:rPr>
        <w:t>（https://github.com/yamasoo/novel-studio）</w:t>
      </w:r>
      <w:r>
        <w:t xml:space="preserve">（v1.16.2，commit </w:t>
      </w:r>
      <w:r>
        <w:rPr>
          <w:rFonts w:ascii="Consolas" w:hAnsi="Consolas"/>
          <w:color w:val="8A2F2F"/>
          <w:sz w:val="18"/>
        </w:rPr>
        <w:t>4e20b45</w:t>
      </w:r>
      <w:r>
        <w:t>，2026-10-29）</w:t>
      </w:r>
    </w:p>
    <w:p>
      <w:r>
        <w:rPr>
          <w:b/>
        </w:rPr>
        <w:t>檢視範圍</w:t>
      </w:r>
      <w:r>
        <w:t>：三語（繁中／英／日）維護機制、續寫與「由他書衍生新書」的產品能力、工程風險</w:t>
      </w:r>
    </w:p>
    <w:p>
      <w:r>
        <w:rPr>
          <w:b/>
        </w:rPr>
        <w:t>方法</w:t>
      </w:r>
      <w:r>
        <w:t>：整份原始碼唯讀掃描＋實際執行專案內建檢查工具＋自行量測（數據見附錄 A）；另寫了一支結構對等檢查器做實測（附錄 B）</w:t>
      </w:r>
    </w:p>
    <w:p>
      <w:pPr>
        <w:pStyle w:val="Heading2"/>
      </w:pPr>
      <w:r>
        <w:t>0. 摘要</w:t>
      </w:r>
    </w:p>
    <w:p>
      <w:r>
        <w:rPr>
          <w:b/>
        </w:rPr>
        <w:t>先說結論：這是一個完成度很高的專案，問題不在品質，在「三語的複製貼上式維護」與「續寫缺少可量測的閉環」。</w:t>
      </w:r>
    </w:p>
    <w:p>
      <w:r>
        <w:t>三個判斷：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rPr>
          <w:b/>
        </w:rPr>
        <w:t>三語維護已經是開發主軸，而且靠人力硬撐。</w:t>
      </w:r>
      <w:r>
        <w:t xml:space="preserve"> 5 天 36 個 commit 裡有 10 個是三語工作，最近 6 個 commit（v1.15.3～v1.16.2）全部是三語修正。三語資產約 1.35 MB（外掛 3 份 665 KB、語言檔 326 KB、提示詞包 208 KB、README 166 KB），全部手動同步。以目前的量體，</w:t>
      </w:r>
      <w:r>
        <w:rPr>
          <w:b/>
        </w:rPr>
        <w:t>全量重譯一次約 13～20 人日</w:t>
      </w:r>
      <w:r>
        <w:t>，每次改版增量約 3～6 小時——這就是為什麼三語修正會吃掉整個開發節奏。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rPr>
          <w:b/>
        </w:rPr>
        <w:t>檢查工具做得不錯，但只擋得住「已經存在的鍵」，擋不住「新加的字」與「三份 Markdown 走鐘」。</w:t>
      </w:r>
      <w:r>
        <w:t xml:space="preserve"> 實測：</w:t>
      </w:r>
      <w:r>
        <w:rPr>
          <w:rFonts w:ascii="Consolas" w:hAnsi="Consolas"/>
          <w:color w:val="8A2F2F"/>
          <w:sz w:val="18"/>
        </w:rPr>
        <w:t>check_i18n.py</w:t>
      </w:r>
      <w:r>
        <w:t xml:space="preserve"> 全過，但介面仍有 </w:t>
      </w:r>
      <w:r>
        <w:rPr>
          <w:b/>
        </w:rPr>
        <w:t>13 句使用者看得到的文字沒翻</w:t>
      </w:r>
      <w:r>
        <w:t xml:space="preserve">（英、日各 13）、語言檔躺著 </w:t>
      </w:r>
      <w:r>
        <w:rPr>
          <w:b/>
        </w:rPr>
        <w:t>319／320 個失效舊鍵</w:t>
      </w:r>
      <w:r>
        <w:t>、繁中 README 比英日版</w:t>
      </w:r>
      <w:r>
        <w:rPr>
          <w:b/>
        </w:rPr>
        <w:t>少 4 個章節</w:t>
      </w:r>
      <w:r>
        <w:t>、範本佔位符三版三種寫法（</w:t>
      </w:r>
      <w:r>
        <w:rPr>
          <w:rFonts w:ascii="Consolas" w:hAnsi="Consolas"/>
          <w:color w:val="8A2F2F"/>
          <w:sz w:val="18"/>
        </w:rPr>
        <w:t>{主題}</w:t>
      </w:r>
      <w:r>
        <w:t>／</w:t>
      </w:r>
      <w:r>
        <w:rPr>
          <w:rFonts w:ascii="Consolas" w:hAnsi="Consolas"/>
          <w:color w:val="8A2F2F"/>
          <w:sz w:val="18"/>
        </w:rPr>
        <w:t>{topic}</w:t>
      </w:r>
      <w:r>
        <w:t>／</w:t>
      </w:r>
      <w:r>
        <w:rPr>
          <w:rFonts w:ascii="Consolas" w:hAnsi="Consolas"/>
          <w:color w:val="8A2F2F"/>
          <w:sz w:val="18"/>
        </w:rPr>
        <w:t>{項目名}</w:t>
      </w:r>
      <w:r>
        <w:t>）。而且</w:t>
      </w:r>
      <w:r>
        <w:rPr>
          <w:b/>
        </w:rPr>
        <w:t>沒有任何 CI</w:t>
      </w:r>
      <w:r>
        <w:t>：這些檢查只有「作者記得跑」才會跑。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rPr>
          <w:b/>
        </w:rPr>
        <w:t>續寫與衍生新書的底層零件幾乎都在，缺的是連接與驗收。</w:t>
      </w:r>
      <w:r>
        <w:t xml:space="preserve"> 逆向拆書、13 項文字指標、整章九步流程、讀者認知帳本、保真檢查都已存在；但寫稿上下文沒有全書／卷大綱、上一章只給最後 1200 字、摘要只給 3 章、文風偏差只有手動按鈕（管線不含）、也沒有任何回歸測試。逆向拆書</w:t>
      </w:r>
      <w:r>
        <w:rPr>
          <w:b/>
        </w:rPr>
        <w:t>不產文風檔</w:t>
      </w:r>
      <w:r>
        <w:t>，所以「用某書的文風開新書」目前是兩段手動流程，不是一條龍。</w:t>
      </w:r>
    </w:p>
    <w:p>
      <w:r>
        <w:rPr>
          <w:b/>
        </w:rPr>
        <w:t>建議的順序</w:t>
      </w:r>
      <w:r>
        <w:t>（詳細見 §5）：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批次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內容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工時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換到什麼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CI 閘門、覆蓋率＋清理、術語表、兩個安全修正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6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三語不再靜默破洞；push 就擋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2～3 週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結構對等＋新鮮度、翻譯工作流、續寫合約、文風閉環、README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15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改一次知道要補哪裡；續寫有量化驗收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4～5 週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檢索式記憶、回歸測試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11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長篇注入作者自己的前例；改提示詞可比較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6 週起（選配）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 書→B 書、漂移偵測、自動駕駛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19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差異化功能；卷末可體檢</w:t>
            </w:r>
          </w:p>
        </w:tc>
      </w:tr>
    </w:tbl>
    <w:p>
      <w:pPr>
        <w:spacing w:after="40"/>
      </w:pPr>
    </w:p>
    <w:p>
      <w:r>
        <w:rPr>
          <w:b/>
        </w:rPr>
        <w:t>不建議現在做</w:t>
      </w:r>
      <w:r>
        <w:t>：把三份外掛改成「單一來源＋產生器」（12～18 人日）、把中文原文 key 換成穩定 ID（8～12 人日）。兩者都要先凍結文案格式，而這個專案目前還在高速演進（5 天 36 個 commit），凍結的代價比收益高。先用「事後稽核＋覆蓋率閘門」拿到八成效果，等格式穩了再談產生器。</w:t>
      </w:r>
    </w:p>
    <w:p>
      <w:pPr>
        <w:pStyle w:val="Heading2"/>
      </w:pPr>
      <w:r>
        <w:t>1. 專案現況（量測）</w:t>
      </w:r>
    </w:p>
    <w:p>
      <w:pPr>
        <w:pStyle w:val="Heading3"/>
      </w:pPr>
      <w:r>
        <w:t>1.1 規模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數值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49 檔、19,565 行；</w:t>
            </w:r>
            <w:r>
              <w:rPr>
                <w:rFonts w:ascii="Consolas" w:hAnsi="Consolas"/>
                <w:color w:val="8A2F2F"/>
                <w:sz w:val="17"/>
              </w:rPr>
              <w:t>app.py</w:t>
            </w:r>
            <w:r>
              <w:rPr>
                <w:sz w:val="18"/>
              </w:rPr>
              <w:t xml:space="preserve"> 2,146 行、105 條路由；</w:t>
            </w:r>
            <w:r>
              <w:rPr>
                <w:rFonts w:ascii="Consolas" w:hAnsi="Consolas"/>
                <w:color w:val="8A2F2F"/>
                <w:sz w:val="17"/>
              </w:rPr>
              <w:t>studio/</w:t>
            </w:r>
            <w:r>
              <w:rPr>
                <w:sz w:val="18"/>
              </w:rPr>
              <w:t xml:space="preserve"> 31 個模組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前端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static/app.js</w:t>
            </w:r>
            <w:r>
              <w:rPr>
                <w:sz w:val="18"/>
              </w:rPr>
              <w:t xml:space="preserve"> 3,314 行（257 KB）、</w:t>
            </w:r>
            <w:r>
              <w:rPr>
                <w:rFonts w:ascii="Consolas" w:hAnsi="Consolas"/>
                <w:color w:val="8A2F2F"/>
                <w:sz w:val="17"/>
              </w:rPr>
              <w:t>style.css</w:t>
            </w:r>
            <w:r>
              <w:rPr>
                <w:sz w:val="18"/>
              </w:rPr>
              <w:t xml:space="preserve"> 33 KB，無打包工具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資料格式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書＝資料夾；Markdown＋YAML frontmatter；資料夾／欄位名固定中文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執行方式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FastAPI＋uvicorn，只綁 127.0.0.1；每任務一條 daemon thread；SSE 回傳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測試／CI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b/>
              </w:rPr>
              <w:t>無 `tests/`、無 pytest、無 `.github/`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版本節奏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2026-10-24 起 5 天 36 個 commit（平均一天 7 個）</w:t>
            </w:r>
          </w:p>
        </w:tc>
      </w:tr>
    </w:tbl>
    <w:p>
      <w:pPr>
        <w:spacing w:after="40"/>
      </w:pPr>
    </w:p>
    <w:p>
      <w:pPr>
        <w:pStyle w:val="Heading3"/>
      </w:pPr>
      <w:r>
        <w:t>1.2 三語資產與「乘數效應」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資產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繁中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英文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日文</w:t>
            </w:r>
          </w:p>
        </w:tc>
        <w:tc>
          <w:tcPr>
            <w:tcW w:type="dxa" w:w="19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外掛 </w:t>
            </w:r>
            <w:r>
              <w:rPr>
                <w:rFonts w:ascii="Consolas" w:hAnsi="Consolas"/>
                <w:color w:val="8A2F2F"/>
                <w:sz w:val="17"/>
              </w:rPr>
              <w:t>plugin*/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49 檔／213 KB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48 檔／211 KB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48 檔／241 KB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差異只有繁中專用的 </w:t>
            </w:r>
            <w:r>
              <w:rPr>
                <w:rFonts w:ascii="Consolas" w:hAnsi="Consolas"/>
                <w:color w:val="8A2F2F"/>
                <w:sz w:val="17"/>
              </w:rPr>
              <w:t>tw-terms.md</w:t>
            </w:r>
          </w:p>
        </w:tc>
      </w:tr>
      <w:tr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提示詞包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256 鍵／20,757 字元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256 鍵／61,224 字元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256 鍵／29,774 字元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英文版是繁中的 2.9 倍長</w:t>
            </w:r>
          </w:p>
        </w:tc>
      </w:tr>
      <w:tr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介面語言檔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—（中文即 key）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1,824 鍵／73,173 字元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1,825 鍵／35,540 字元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另有 1,539 鍵的來源索引</w:t>
            </w:r>
          </w:p>
        </w:tc>
      </w:tr>
      <w:tr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README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430 行／28 標題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449 行／32 標題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449 行／32 標題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繁中版章節最少</w:t>
            </w:r>
          </w:p>
        </w:tc>
      </w:tr>
      <w:tr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示範書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45 檔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44 檔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44 檔</w:t>
            </w:r>
          </w:p>
        </w:tc>
        <w:tc>
          <w:tcPr>
            <w:tcW w:type="dxa" w:w="19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_範本/</w:t>
            </w:r>
            <w:r>
              <w:rPr>
                <w:sz w:val="18"/>
              </w:rPr>
              <w:t xml:space="preserve"> 三版內容不一致</w:t>
            </w:r>
          </w:p>
        </w:tc>
      </w:tr>
    </w:tbl>
    <w:p>
      <w:pPr>
        <w:spacing w:after="40"/>
      </w:pPr>
    </w:p>
    <w:p>
      <w:r>
        <w:t xml:space="preserve">三語內容合計約 </w:t>
      </w:r>
      <w:r>
        <w:rPr>
          <w:b/>
        </w:rPr>
        <w:t>1.35 MB</w:t>
      </w:r>
      <w:r>
        <w:t>（不含示範書），全 repo 7.0 MB（其中新手教學 PPTX 3.9 MB）。</w:t>
      </w:r>
    </w:p>
    <w:p>
      <w:r>
        <w:t>重複的不只是「檔案數」，還有整支程式：</w:t>
      </w:r>
      <w:r>
        <w:rPr>
          <w:rFonts w:ascii="Consolas" w:hAnsi="Consolas"/>
          <w:color w:val="8A2F2F"/>
          <w:sz w:val="18"/>
        </w:rPr>
        <w:t>check_text.py</w:t>
      </w:r>
      <w:r>
        <w:t xml:space="preserve"> 612 行、</w:t>
      </w:r>
      <w:r>
        <w:rPr>
          <w:rFonts w:ascii="Consolas" w:hAnsi="Consolas"/>
          <w:color w:val="8A2F2F"/>
          <w:sz w:val="18"/>
        </w:rPr>
        <w:t>style_metrics.py</w:t>
      </w:r>
      <w:r>
        <w:t xml:space="preserve"> 約 200 行，各自有三份（繁中的檢查邏輯與英日不同，這是合理的；但共同的骨架仍是三份）。最大的重複 Markdown 是 </w:t>
      </w:r>
      <w:r>
        <w:rPr>
          <w:rFonts w:ascii="Consolas" w:hAnsi="Consolas"/>
          <w:color w:val="8A2F2F"/>
          <w:sz w:val="18"/>
        </w:rPr>
        <w:t>novel-write/references/examples.md</w:t>
      </w:r>
      <w:r>
        <w:t>（188 行）、</w:t>
      </w:r>
      <w:r>
        <w:rPr>
          <w:rFonts w:ascii="Consolas" w:hAnsi="Consolas"/>
          <w:color w:val="8A2F2F"/>
          <w:sz w:val="18"/>
        </w:rPr>
        <w:t>novel-deslop/references/rewrite-examples.md</w:t>
      </w:r>
      <w:r>
        <w:t>（187 行）、</w:t>
      </w:r>
      <w:r>
        <w:rPr>
          <w:rFonts w:ascii="Consolas" w:hAnsi="Consolas"/>
          <w:color w:val="8A2F2F"/>
          <w:sz w:val="18"/>
        </w:rPr>
        <w:t>novel-style/references/genre-cues.md</w:t>
      </w:r>
      <w:r>
        <w:t>（119 行）、</w:t>
      </w:r>
      <w:r>
        <w:rPr>
          <w:rFonts w:ascii="Consolas" w:hAnsi="Consolas"/>
          <w:color w:val="8A2F2F"/>
          <w:sz w:val="18"/>
        </w:rPr>
        <w:t>writing-craft.md</w:t>
      </w:r>
      <w:r>
        <w:t>（108 行）、</w:t>
      </w:r>
      <w:r>
        <w:rPr>
          <w:rFonts w:ascii="Consolas" w:hAnsi="Consolas"/>
          <w:color w:val="8A2F2F"/>
          <w:sz w:val="18"/>
        </w:rPr>
        <w:t>style-dimensions.md</w:t>
      </w:r>
      <w:r>
        <w:t>（104 行）。這些就是「改一句話要改三份」的實際來源。</w:t>
      </w:r>
    </w:p>
    <w:p>
      <w:pPr>
        <w:pStyle w:val="Heading3"/>
      </w:pPr>
      <w:r>
        <w:t>1.3 現有防護網（誠實版）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工具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保證什麼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不保證什麼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tools/check_i18n.py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提示詞三包的鍵與 </w:t>
            </w:r>
            <w:r>
              <w:rPr>
                <w:rFonts w:ascii="Consolas" w:hAnsi="Consolas"/>
                <w:color w:val="8A2F2F"/>
                <w:sz w:val="17"/>
              </w:rPr>
              <w:t>{變數}</w:t>
            </w:r>
            <w:r>
              <w:rPr>
                <w:sz w:val="18"/>
              </w:rPr>
              <w:t xml:space="preserve"> 相等；英文包無中文句；語言檔變數對齊、無空值、路徑不被翻譯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不看外掛 </w:t>
            </w:r>
            <w:r>
              <w:rPr>
                <w:rFonts w:ascii="Consolas" w:hAnsi="Consolas"/>
                <w:color w:val="8A2F2F"/>
                <w:sz w:val="17"/>
              </w:rPr>
              <w:t>.md</w:t>
            </w:r>
            <w:r>
              <w:rPr>
                <w:sz w:val="18"/>
              </w:rPr>
              <w:t>、README、範本、示範書；不檢查「原始碼新增的字有沒有進語言檔」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tools/prompt_lang_audit.py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用假 provider 跑 3 章測試書，列出 en／ja 書送出的中文句子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b/>
              </w:rPr>
              <w:t>固定讀 `plugin/`</w:t>
            </w:r>
            <w:r>
              <w:rPr>
                <w:sz w:val="18"/>
              </w:rPr>
              <w:t xml:space="preserve">；英文書實際載入的 </w:t>
            </w:r>
            <w:r>
              <w:rPr>
                <w:rFonts w:ascii="Consolas" w:hAnsi="Consolas"/>
                <w:color w:val="8A2F2F"/>
                <w:sz w:val="17"/>
              </w:rPr>
              <w:t>plugin-en</w:t>
            </w:r>
            <w:r>
              <w:rPr>
                <w:sz w:val="18"/>
              </w:rPr>
              <w:t xml:space="preserve"> 內文從未被稽核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tools/i18n_extract.py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從 JS／HTML／Python 抽出介面字串，產生 1,539 鍵索引，可列缺口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只產清單，不產譯文；動態拼接的字串會漏（實測 2 條抽取雜訊）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tools/fix_filenames.py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修復舊版吃空白的檔名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一次性工具，不在流程裡</w:t>
            </w:r>
          </w:p>
        </w:tc>
      </w:tr>
    </w:tbl>
    <w:p>
      <w:pPr>
        <w:spacing w:after="40"/>
      </w:pPr>
    </w:p>
    <w:p>
      <w:pPr>
        <w:pStyle w:val="Heading2"/>
      </w:pPr>
      <w:r>
        <w:t>2. 診斷：三語為什麼慢</w:t>
      </w:r>
    </w:p>
    <w:p>
      <w:pPr>
        <w:pStyle w:val="Heading3"/>
      </w:pPr>
      <w:r>
        <w:t>2.1 四個結構性原因</w:t>
      </w:r>
    </w:p>
    <w:p>
      <w:r>
        <w:rPr>
          <w:b/>
        </w:rPr>
        <w:t>(1) 中文原文就是 key——改一個字等於換一把鎖。</w:t>
      </w:r>
    </w:p>
    <w:p>
      <w:r>
        <w:rPr>
          <w:rFonts w:ascii="Consolas" w:hAnsi="Consolas"/>
          <w:color w:val="8A2F2F"/>
          <w:sz w:val="18"/>
        </w:rPr>
        <w:t>static/i18n.js:45-63</w:t>
      </w:r>
      <w:r>
        <w:t xml:space="preserve"> 以中文原文查表，查不到就原樣顯示中文。這個設計讓翻譯可以分批補、不會壞，代價是：</w:t>
      </w:r>
      <w:r>
        <w:rPr>
          <w:b/>
        </w:rPr>
        <w:t>只要中文文案改一個字，英日翻譯就靜默失效，而且沒有任何東西會響</w:t>
      </w:r>
      <w:r>
        <w:t>。目前語言檔裡 319／320 個失效鍵就是這樣累積出來的。</w:t>
      </w:r>
    </w:p>
    <w:p>
      <w:r>
        <w:rPr>
          <w:b/>
        </w:rPr>
        <w:t>(2) 三份外掛是手抄本，沒有產生器。</w:t>
      </w:r>
    </w:p>
    <w:p>
      <w:r>
        <w:rPr>
          <w:rFonts w:ascii="Consolas" w:hAnsi="Consolas"/>
          <w:color w:val="8A2F2F"/>
          <w:sz w:val="18"/>
        </w:rPr>
        <w:t>plugin/</w:t>
      </w:r>
      <w:r>
        <w:t>、</w:t>
      </w:r>
      <w:r>
        <w:rPr>
          <w:rFonts w:ascii="Consolas" w:hAnsi="Consolas"/>
          <w:color w:val="8A2F2F"/>
          <w:sz w:val="18"/>
        </w:rPr>
        <w:t>plugin-en/</w:t>
      </w:r>
      <w:r>
        <w:t>、</w:t>
      </w:r>
      <w:r>
        <w:rPr>
          <w:rFonts w:ascii="Consolas" w:hAnsi="Consolas"/>
          <w:color w:val="8A2F2F"/>
          <w:sz w:val="18"/>
        </w:rPr>
        <w:t>plugin-ja/</w:t>
      </w:r>
      <w:r>
        <w:t xml:space="preserve"> 各 48～49 檔，找不到任何同步或產生腳本（</w:t>
      </w:r>
      <w:r>
        <w:rPr>
          <w:rFonts w:ascii="Consolas" w:hAnsi="Consolas"/>
          <w:color w:val="8A2F2F"/>
          <w:sz w:val="18"/>
        </w:rPr>
        <w:t>tools/</w:t>
      </w:r>
      <w:r>
        <w:t xml:space="preserve"> 只有稽核與抽取）。唯一機械化的是「事後檢查」。這代表</w:t>
      </w:r>
      <w:r>
        <w:rPr>
          <w:b/>
        </w:rPr>
        <w:t>每次改一個 skill 段落，要手動改三份、再靠人記得對齊章節</w:t>
      </w:r>
      <w:r>
        <w:t>。</w:t>
      </w:r>
    </w:p>
    <w:p>
      <w:r>
        <w:rPr>
          <w:b/>
        </w:rPr>
        <w:t>(3) 檢查器驗「一致性」，不驗「覆蓋率」。</w:t>
      </w:r>
    </w:p>
    <w:p>
      <w:r>
        <w:rPr>
          <w:rFonts w:ascii="Consolas" w:hAnsi="Consolas"/>
          <w:color w:val="8A2F2F"/>
          <w:sz w:val="18"/>
        </w:rPr>
        <w:t>check_i18n.py:79-109</w:t>
      </w:r>
      <w:r>
        <w:t xml:space="preserve"> 只比對 en／ja 兩個語言檔彼此、以及值與 key 的變數；它不拿 </w:t>
      </w:r>
      <w:r>
        <w:rPr>
          <w:rFonts w:ascii="Consolas" w:hAnsi="Consolas"/>
          <w:color w:val="8A2F2F"/>
          <w:sz w:val="18"/>
        </w:rPr>
        <w:t>i18n_keys.json</w:t>
      </w:r>
      <w:r>
        <w:t>（1,539 鍵）去比對語言檔。所以「原始碼新加一句話、語言檔沒補」永遠不會 FAIL。實測：</w:t>
      </w:r>
      <w:r>
        <w:rPr>
          <w:rFonts w:ascii="Consolas" w:hAnsi="Consolas"/>
          <w:color w:val="8A2F2F"/>
          <w:sz w:val="18"/>
        </w:rPr>
        <w:t>check_i18n</w:t>
      </w:r>
      <w:r>
        <w:t xml:space="preserve"> 全過，但 13 句介面文字仍是中文。</w:t>
      </w:r>
    </w:p>
    <w:p>
      <w:r>
        <w:rPr>
          <w:b/>
        </w:rPr>
        <w:t>(4) 沒有 CI，也沒有測試。</w:t>
      </w:r>
    </w:p>
    <w:p>
      <w:r>
        <w:t xml:space="preserve">所有檢查依賴「push 前記得跑」。專案沒有 </w:t>
      </w:r>
      <w:r>
        <w:rPr>
          <w:rFonts w:ascii="Consolas" w:hAnsi="Consolas"/>
          <w:color w:val="8A2F2F"/>
          <w:sz w:val="18"/>
        </w:rPr>
        <w:t>.github/</w:t>
      </w:r>
      <w:r>
        <w:t xml:space="preserve">、沒有 </w:t>
      </w:r>
      <w:r>
        <w:rPr>
          <w:rFonts w:ascii="Consolas" w:hAnsi="Consolas"/>
          <w:color w:val="8A2F2F"/>
          <w:sz w:val="18"/>
        </w:rPr>
        <w:t>tests/</w:t>
      </w:r>
      <w:r>
        <w:t>，</w:t>
      </w:r>
      <w:r>
        <w:rPr>
          <w:rFonts w:ascii="Consolas" w:hAnsi="Consolas"/>
          <w:color w:val="8A2F2F"/>
          <w:sz w:val="18"/>
        </w:rPr>
        <w:t>requirements.txt</w:t>
      </w:r>
      <w:r>
        <w:t xml:space="preserve"> 只有 5 個下限約束、沒有 lock。以一天 7 個 commit 的節奏，靠自律必然漏。</w:t>
      </w:r>
    </w:p>
    <w:p>
      <w:pPr>
        <w:pStyle w:val="Heading3"/>
      </w:pPr>
      <w:r>
        <w:t>2.2 實測缺陷清單（本次量測）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缺陷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證據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嚴重度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英／日介面各 13 句使用者看得到的文字沒翻（10 句純文字：「重建索引」「清除」「把 {0} 項轉為正式？」「疑似重複（{0} 組）」等；3 句是含路徑的長句，被分類器誤歸成路徑類）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i18n_keys.json</w:t>
            </w:r>
            <w:r>
              <w:rPr>
                <w:sz w:val="18"/>
              </w:rPr>
              <w:t xml:space="preserve"> 與 locales 比對；清單與譯文見附錄 E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高（使用者可見）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18 條含路徑的字串沒有譯文（</w:t>
            </w:r>
            <w:r>
              <w:rPr>
                <w:rFonts w:ascii="Consolas" w:hAnsi="Consolas"/>
                <w:color w:val="8A2F2F"/>
                <w:sz w:val="17"/>
              </w:rPr>
              <w:t>設定/故事核心.md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.studio/備份</w:t>
            </w:r>
            <w:r>
              <w:rPr>
                <w:sz w:val="18"/>
              </w:rPr>
              <w:t xml:space="preserve"> 等）；另有 2 個語言名與 2 條抽取雜訊。這些多半應原樣保留，但沒有「三語同形」的標記機制，覆蓋率永遠到不了 100%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同上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A3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語言檔 319／320 個失效舊鍵，英文約 12.6 KB 死重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同上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中（維護噪音）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A4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繁中 README 28 個標題、英日 32 個；繁中缺 </w:t>
            </w:r>
            <w:r>
              <w:rPr>
                <w:rFonts w:ascii="Consolas" w:hAnsi="Consolas"/>
                <w:color w:val="8A2F2F"/>
                <w:sz w:val="17"/>
              </w:rPr>
              <w:t>## Requirements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## Setting up a backend</w:t>
            </w:r>
            <w:r>
              <w:rPr>
                <w:sz w:val="18"/>
              </w:rPr>
              <w:t xml:space="preserve"> 等 4 節，「多語系寫作」在繁中是 </w:t>
            </w:r>
            <w:r>
              <w:rPr>
                <w:rFonts w:ascii="Consolas" w:hAnsi="Consolas"/>
                <w:color w:val="8A2F2F"/>
                <w:sz w:val="17"/>
              </w:rPr>
              <w:t>###</w:t>
            </w:r>
            <w:r>
              <w:rPr>
                <w:sz w:val="18"/>
              </w:rPr>
              <w:t xml:space="preserve">、在譯本是 </w:t>
            </w:r>
            <w:r>
              <w:rPr>
                <w:rFonts w:ascii="Consolas" w:hAnsi="Consolas"/>
                <w:color w:val="8A2F2F"/>
                <w:sz w:val="17"/>
              </w:rPr>
              <w:t>##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README.md:14,31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8A2F2F"/>
                <w:sz w:val="17"/>
              </w:rPr>
              <w:t>README.en.md:22,37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中（源語言版本落後）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範本佔位符三版三寫法：</w:t>
            </w:r>
            <w:r>
              <w:rPr>
                <w:rFonts w:ascii="Consolas" w:hAnsi="Consolas"/>
                <w:color w:val="8A2F2F"/>
                <w:sz w:val="17"/>
              </w:rPr>
              <w:t>{主題}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8A2F2F"/>
                <w:sz w:val="17"/>
              </w:rPr>
              <w:t>{topic}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8A2F2F"/>
                <w:sz w:val="17"/>
              </w:rPr>
              <w:t>{項目名}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{人物名}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8A2F2F"/>
                <w:sz w:val="17"/>
              </w:rPr>
              <w:t>{character name}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plugin*/skills/novel-setup/templates/世界觀.md:9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角色.md:10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中（模型容易照抄錯的欄位名）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A6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locales/en.json</w:t>
            </w:r>
            <w:r>
              <w:rPr>
                <w:sz w:val="18"/>
              </w:rPr>
              <w:t xml:space="preserve"> 與 </w:t>
            </w:r>
            <w:r>
              <w:rPr>
                <w:rFonts w:ascii="Consolas" w:hAnsi="Consolas"/>
                <w:color w:val="8A2F2F"/>
                <w:sz w:val="17"/>
              </w:rPr>
              <w:t>ja.json</w:t>
            </w:r>
            <w:r>
              <w:rPr>
                <w:sz w:val="18"/>
              </w:rPr>
              <w:t xml:space="preserve"> 鍵順序已分歧（第 1150／1200／1300 行起不同），ja 多一鍵；重複鍵會被 </w:t>
            </w:r>
            <w:r>
              <w:rPr>
                <w:rFonts w:ascii="Consolas" w:hAnsi="Consolas"/>
                <w:color w:val="8A2F2F"/>
                <w:sz w:val="17"/>
              </w:rPr>
              <w:t>json.load</w:t>
            </w:r>
            <w:r>
              <w:rPr>
                <w:sz w:val="18"/>
              </w:rPr>
              <w:t xml:space="preserve"> 吃掉，現有工具看不出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逐行比對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低（但會掩蓋錯誤）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A7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示範書 </w:t>
            </w:r>
            <w:r>
              <w:rPr>
                <w:rFonts w:ascii="Consolas" w:hAnsi="Consolas"/>
                <w:color w:val="8A2F2F"/>
                <w:sz w:val="17"/>
              </w:rPr>
              <w:t>_範本/</w:t>
            </w:r>
            <w:r>
              <w:rPr>
                <w:sz w:val="18"/>
              </w:rPr>
              <w:t xml:space="preserve"> 三版不一致：繁中有 </w:t>
            </w:r>
            <w:r>
              <w:rPr>
                <w:rFonts w:ascii="Consolas" w:hAnsi="Consolas"/>
                <w:color w:val="8A2F2F"/>
                <w:sz w:val="17"/>
              </w:rPr>
              <w:t>專案規範.md</w:t>
            </w:r>
            <w:r>
              <w:rPr>
                <w:sz w:val="18"/>
              </w:rPr>
              <w:t xml:space="preserve"> 但缺 </w:t>
            </w:r>
            <w:r>
              <w:rPr>
                <w:rFonts w:ascii="Consolas" w:hAnsi="Consolas"/>
                <w:color w:val="8A2F2F"/>
                <w:sz w:val="17"/>
              </w:rPr>
              <w:t>讀者認知.md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關係.md</w:t>
            </w:r>
            <w:r>
              <w:rPr>
                <w:sz w:val="18"/>
              </w:rPr>
              <w:t>；英日相反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demo/*/_範本/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中（新手照範本做會缺檔）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A8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英文提示詞包長度是繁中 2.9 倍（61,224 vs 20,757 字元），多個鍵比例 4～15 倍 → 內容不對稱，疑有「英文版額外補說明、繁中沒補」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長度比例檢查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中（語意漂移，難察覺）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A9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prompt_lang_audit</w:t>
            </w:r>
            <w:r>
              <w:rPr>
                <w:sz w:val="18"/>
              </w:rPr>
              <w:t xml:space="preserve"> 固定載入 </w:t>
            </w:r>
            <w:r>
              <w:rPr>
                <w:rFonts w:ascii="Consolas" w:hAnsi="Consolas"/>
                <w:color w:val="8A2F2F"/>
                <w:sz w:val="17"/>
              </w:rPr>
              <w:t>plugin/</w:t>
            </w:r>
            <w:r>
              <w:rPr>
                <w:sz w:val="18"/>
              </w:rPr>
              <w:t xml:space="preserve">，英文／日文書真正用的 </w:t>
            </w:r>
            <w:r>
              <w:rPr>
                <w:rFonts w:ascii="Consolas" w:hAnsi="Consolas"/>
                <w:color w:val="8A2F2F"/>
                <w:sz w:val="17"/>
              </w:rPr>
              <w:t>plugin-en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8A2F2F"/>
                <w:sz w:val="17"/>
              </w:rPr>
              <w:t>plugin-ja</w:t>
            </w:r>
            <w:r>
              <w:rPr>
                <w:sz w:val="18"/>
              </w:rPr>
              <w:t xml:space="preserve"> 內文沒有內容層稽核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prompt_lang_audit.py:37,287,337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高（等於英文 skill 沒人管）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A10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沒有任何 CI／測試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無 </w:t>
            </w:r>
            <w:r>
              <w:rPr>
                <w:rFonts w:ascii="Consolas" w:hAnsi="Consolas"/>
                <w:color w:val="8A2F2F"/>
                <w:sz w:val="17"/>
              </w:rPr>
              <w:t>.github/</w:t>
            </w:r>
            <w:r>
              <w:rPr>
                <w:sz w:val="18"/>
              </w:rPr>
              <w:t xml:space="preserve">、無 </w:t>
            </w:r>
            <w:r>
              <w:rPr>
                <w:rFonts w:ascii="Consolas" w:hAnsi="Consolas"/>
                <w:color w:val="8A2F2F"/>
                <w:sz w:val="17"/>
              </w:rPr>
              <w:t>tests/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</w:tr>
    </w:tbl>
    <w:p>
      <w:pPr>
        <w:spacing w:after="40"/>
      </w:pPr>
    </w:p>
    <w:p>
      <w:pPr>
        <w:pStyle w:val="Heading3"/>
      </w:pPr>
      <w:r>
        <w:t>2.3 成本模型：為什麼值得自動化</w:t>
      </w:r>
    </w:p>
    <w:p>
      <w:r>
        <w:t>以中文字數估算（UTF-8 約 3 bytes／字）：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資產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繁中字數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全量重譯工時（800～1,200 字／時）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外掛 3 份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70,900 字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59～89 小時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提示詞包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20,757 字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17～26 小時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介面字串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22,093 字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18～28 小時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README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15,000 字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12～19 小時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b/>
              </w:rPr>
              <w:t>合計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b/>
              </w:rPr>
              <w:t>約 12.9 萬字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b/>
              </w:rPr>
              <w:t>106～162 小時（13～20 人日）</w:t>
            </w:r>
          </w:p>
        </w:tc>
      </w:tr>
    </w:tbl>
    <w:p>
      <w:pPr>
        <w:spacing w:after="40"/>
      </w:pPr>
    </w:p>
    <w:p>
      <w:r>
        <w:t>每次改版的增量（依 git churn，語言檔每次約 1,900 行變動）：</w:t>
      </w:r>
      <w:r>
        <w:rPr>
          <w:b/>
        </w:rPr>
        <w:t>3～6 小時</w:t>
      </w:r>
      <w:r>
        <w:t>。若一年 50 次改版，光翻譯同步就是 150～300 小時。</w:t>
      </w:r>
      <w:r>
        <w:rPr>
          <w:b/>
        </w:rPr>
        <w:t>把「找缺口、對結構、標新舊」自動化，可省下其中 40～60% 的人力，而且把「漏翻」從常態變成異常。</w:t>
      </w:r>
    </w:p>
    <w:p>
      <w:pPr>
        <w:pStyle w:val="Heading3"/>
      </w:pPr>
      <w:r>
        <w:t>2.4 順帶發現的工程風險（與三語無關，但會影響可信度）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風險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任意檔讀取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app.py:372,386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claude_review_job</w:t>
            </w:r>
            <w:r>
              <w:rPr>
                <w:sz w:val="18"/>
              </w:rPr>
              <w:t xml:space="preserve"> 直接用用戶端傳來的 </w:t>
            </w:r>
            <w:r>
              <w:rPr>
                <w:rFonts w:ascii="Consolas" w:hAnsi="Consolas"/>
                <w:color w:val="8A2F2F"/>
                <w:sz w:val="17"/>
              </w:rPr>
              <w:t>params["path"]</w:t>
            </w:r>
            <w:r>
              <w:rPr>
                <w:sz w:val="18"/>
              </w:rPr>
              <w:t xml:space="preserve"> 拼進書目錄讀檔，未經 </w:t>
            </w:r>
            <w:r>
              <w:rPr>
                <w:rFonts w:ascii="Consolas" w:hAnsi="Consolas"/>
                <w:color w:val="8A2F2F"/>
                <w:sz w:val="17"/>
              </w:rPr>
              <w:t>project.safe_path</w:t>
            </w:r>
            <w:r>
              <w:rPr>
                <w:sz w:val="18"/>
              </w:rPr>
              <w:t>；內容會進審查紀錄。需本機或 CSRF 觸發，但屬實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無認證／無 Origin 檢查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全部變更端點（</w:t>
            </w:r>
            <w:r>
              <w:rPr>
                <w:rFonts w:ascii="Consolas" w:hAnsi="Consolas"/>
                <w:color w:val="8A2F2F"/>
                <w:sz w:val="17"/>
              </w:rPr>
              <w:t>app.py:156,1859</w:t>
            </w:r>
            <w:r>
              <w:rPr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只綁 127.0.0.1 是唯一防線；瀏覽器 CSRF／DNS rebinding 可打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非原子寫檔、備份只到秒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tracking.py:175-178,408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斷電或 OneDrive 衝突可能得到截斷稿；同秒兩次備份互撞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任務與事件不回收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runner.py:148-188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長跑服務記憶體單調成長；主 Claude 任務無逾時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語言 contextvar 缺口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app.py:378,398</w:t>
            </w:r>
            <w:r>
              <w:rPr>
                <w:sz w:val="18"/>
              </w:rPr>
              <w:t>；</w:t>
            </w:r>
            <w:r>
              <w:rPr>
                <w:rFonts w:ascii="Consolas" w:hAnsi="Consolas"/>
                <w:color w:val="8A2F2F"/>
                <w:sz w:val="17"/>
              </w:rPr>
              <w:t>pipeline.py:139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在請求／流程執行緒組提示詞時沒 </w:t>
            </w:r>
            <w:r>
              <w:rPr>
                <w:rFonts w:ascii="Consolas" w:hAnsi="Consolas"/>
                <w:color w:val="8A2F2F"/>
                <w:sz w:val="17"/>
              </w:rPr>
              <w:t>set_lang</w:t>
            </w:r>
            <w:r>
              <w:rPr>
                <w:sz w:val="18"/>
              </w:rPr>
              <w:t>，en／ja 書可能拿到繁中片段</w:t>
            </w:r>
          </w:p>
        </w:tc>
      </w:tr>
    </w:tbl>
    <w:p>
      <w:pPr>
        <w:spacing w:after="40"/>
      </w:pPr>
    </w:p>
    <w:p>
      <w:r>
        <w:t>這幾項建議排進第 1 週（見 S1～S5），工時都不高，但都是「出事很難查」的類型。</w:t>
      </w:r>
    </w:p>
    <w:p>
      <w:pPr>
        <w:pStyle w:val="Heading2"/>
      </w:pPr>
      <w:r>
        <w:t>3. 三語改善方案</w:t>
      </w:r>
    </w:p>
    <w:p>
      <w:r>
        <w:rPr>
          <w:b/>
        </w:rPr>
        <w:t>設計原則</w:t>
      </w:r>
      <w:r>
        <w:t>：繁中仍是唯一來源；譯文是「產物＋基準」；一個指令看狀態、一個指令補缺口、CI 擋回歸。不追求「零人工」，追求「人工只花在判斷，不花在找」。</w:t>
      </w:r>
    </w:p>
    <w:p>
      <w:pPr>
        <w:pStyle w:val="Heading3"/>
      </w:pPr>
      <w:r>
        <w:t>T1. CI 閘門（複雜度 S，0.5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 xml:space="preserve">：新增 </w:t>
      </w:r>
      <w:r>
        <w:rPr>
          <w:rFonts w:ascii="Consolas" w:hAnsi="Consolas"/>
          <w:color w:val="8A2F2F"/>
          <w:sz w:val="18"/>
        </w:rPr>
        <w:t>.github/workflows/checks.yml</w:t>
      </w:r>
      <w:r>
        <w:t xml:space="preserve">（草稿見附錄 C），push／PR 跑 </w:t>
      </w:r>
      <w:r>
        <w:rPr>
          <w:rFonts w:ascii="Consolas" w:hAnsi="Consolas"/>
          <w:color w:val="8A2F2F"/>
          <w:sz w:val="18"/>
        </w:rPr>
        <w:t>check_i18n.py</w:t>
      </w:r>
      <w:r>
        <w:t>、</w:t>
      </w:r>
      <w:r>
        <w:rPr>
          <w:rFonts w:ascii="Consolas" w:hAnsi="Consolas"/>
          <w:color w:val="8A2F2F"/>
          <w:sz w:val="18"/>
        </w:rPr>
        <w:t>check_parity.py</w:t>
      </w:r>
      <w:r>
        <w:t>、</w:t>
      </w:r>
      <w:r>
        <w:rPr>
          <w:rFonts w:ascii="Consolas" w:hAnsi="Consolas"/>
          <w:color w:val="8A2F2F"/>
          <w:sz w:val="18"/>
        </w:rPr>
        <w:t>prompt_lang_audit.py</w:t>
      </w:r>
      <w:r>
        <w:t>。三者都不呼叫真模型，約 1 分鐘。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 xml:space="preserve">：故意在 </w:t>
      </w:r>
      <w:r>
        <w:rPr>
          <w:rFonts w:ascii="Consolas" w:hAnsi="Consolas"/>
          <w:color w:val="8A2F2F"/>
          <w:sz w:val="18"/>
        </w:rPr>
        <w:t>en.json</w:t>
      </w:r>
      <w:r>
        <w:t xml:space="preserve"> 刪一個鍵 → CI 紅；在 </w:t>
      </w:r>
      <w:r>
        <w:rPr>
          <w:rFonts w:ascii="Consolas" w:hAnsi="Consolas"/>
          <w:color w:val="8A2F2F"/>
          <w:sz w:val="18"/>
        </w:rPr>
        <w:t>plugin-en</w:t>
      </w:r>
      <w:r>
        <w:t xml:space="preserve"> 刪一個檔案 → CI 紅。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 xml:space="preserve">：低。初期 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會有 40+ 個 WARN，先只擋 FAIL，兩週 burn-down 後開 </w:t>
      </w:r>
      <w:r>
        <w:rPr>
          <w:rFonts w:ascii="Consolas" w:hAnsi="Consolas"/>
          <w:color w:val="8A2F2F"/>
          <w:sz w:val="18"/>
        </w:rPr>
        <w:t>--strict</w:t>
      </w:r>
      <w:r>
        <w:t>。</w:t>
      </w:r>
    </w:p>
    <w:p>
      <w:pPr>
        <w:pStyle w:val="Heading3"/>
      </w:pPr>
      <w:r>
        <w:t>T2. 覆蓋率閘門與一次性清理（S，1.5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>：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rPr>
          <w:rFonts w:ascii="Consolas" w:hAnsi="Consolas"/>
          <w:color w:val="8A2F2F"/>
          <w:sz w:val="18"/>
        </w:rPr>
        <w:t>tools/check_parity.py</w:t>
      </w:r>
      <w:r>
        <w:t xml:space="preserve"> 的 locale 檢查改成拿 </w:t>
      </w:r>
      <w:r>
        <w:rPr>
          <w:rFonts w:ascii="Consolas" w:hAnsi="Consolas"/>
          <w:color w:val="8A2F2F"/>
          <w:sz w:val="18"/>
        </w:rPr>
        <w:t>i18n_keys.json</w:t>
      </w:r>
      <w:r>
        <w:t xml:space="preserve"> 比對（已實作），缺鍵即 FAIL。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t xml:space="preserve">引入「同形標記」：值寫 </w:t>
      </w:r>
      <w:r>
        <w:rPr>
          <w:rFonts w:ascii="Consolas" w:hAnsi="Consolas"/>
          <w:color w:val="8A2F2F"/>
          <w:sz w:val="18"/>
        </w:rPr>
        <w:t>"=="</w:t>
      </w:r>
      <w:r>
        <w:t xml:space="preserve"> 表示三語相同（</w:t>
      </w:r>
      <w:r>
        <w:rPr>
          <w:rFonts w:ascii="Consolas" w:hAnsi="Consolas"/>
          <w:color w:val="8A2F2F"/>
          <w:sz w:val="18"/>
        </w:rPr>
        <w:t>繁體中文</w:t>
      </w:r>
      <w:r>
        <w:t>、</w:t>
      </w:r>
      <w:r>
        <w:rPr>
          <w:rFonts w:ascii="Consolas" w:hAnsi="Consolas"/>
          <w:color w:val="8A2F2F"/>
          <w:sz w:val="18"/>
        </w:rPr>
        <w:t>日本語</w:t>
      </w:r>
      <w:r>
        <w:t>、路徑類字串），讓覆蓋率能真的到 100%，而不是用假翻譯充數。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t>清掉 319／320 個失效鍵（用索引反推，安全：執行期查不到就回中文）；補 13 句真缺的翻譯（附錄 E 已附譯文）。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</w:t>
      </w:r>
      <w:r>
        <w:rPr>
          <w:rFonts w:ascii="Consolas" w:hAnsi="Consolas"/>
          <w:color w:val="8A2F2F"/>
          <w:sz w:val="18"/>
        </w:rPr>
        <w:t>missing = 0</w:t>
      </w:r>
      <w:r>
        <w:t>、</w:t>
      </w:r>
      <w:r>
        <w:rPr>
          <w:rFonts w:ascii="Consolas" w:hAnsi="Consolas"/>
          <w:color w:val="8A2F2F"/>
          <w:sz w:val="18"/>
        </w:rPr>
        <w:t>stale = 0</w:t>
      </w:r>
      <w:r>
        <w:t>、</w:t>
      </w:r>
      <w:r>
        <w:rPr>
          <w:rFonts w:ascii="Consolas" w:hAnsi="Consolas"/>
          <w:color w:val="8A2F2F"/>
          <w:sz w:val="18"/>
        </w:rPr>
        <w:t>empty = 0</w:t>
      </w:r>
      <w:r>
        <w:t>；</w:t>
      </w:r>
      <w:r>
        <w:rPr>
          <w:rFonts w:ascii="Consolas" w:hAnsi="Consolas"/>
          <w:color w:val="8A2F2F"/>
          <w:sz w:val="18"/>
        </w:rPr>
        <w:t>check_i18n</w:t>
      </w:r>
      <w:r>
        <w:t xml:space="preserve"> 與 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同時綠。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：低。刪鍵不影響執行期；補翻譯要人工看過一次（13 句）。</w:t>
      </w:r>
    </w:p>
    <w:p>
      <w:pPr>
        <w:pStyle w:val="Heading3"/>
      </w:pPr>
      <w:r>
        <w:t>T3. 結構對等＋翻譯新鮮度（S，2 人日；原型已完成）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 xml:space="preserve">：把本次寫的 </w:t>
      </w:r>
      <w:r>
        <w:rPr>
          <w:rFonts w:ascii="Consolas" w:hAnsi="Consolas"/>
          <w:color w:val="8A2F2F"/>
          <w:sz w:val="18"/>
        </w:rPr>
        <w:t>tools/check_parity.py</w:t>
      </w:r>
      <w:r>
        <w:t xml:space="preserve">（約 400 行，見附錄 B）收進 </w:t>
      </w:r>
      <w:r>
        <w:rPr>
          <w:rFonts w:ascii="Consolas" w:hAnsi="Consolas"/>
          <w:color w:val="8A2F2F"/>
          <w:sz w:val="18"/>
        </w:rPr>
        <w:t>tools/</w:t>
      </w:r>
      <w:r>
        <w:t>，補三件事：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t>白名單（</w:t>
      </w:r>
      <w:r>
        <w:rPr>
          <w:rFonts w:ascii="Consolas" w:hAnsi="Consolas"/>
          <w:color w:val="8A2F2F"/>
          <w:sz w:val="18"/>
        </w:rPr>
        <w:t>tw-terms.md</w:t>
      </w:r>
      <w:r>
        <w:t xml:space="preserve"> 這類刻意只存在繁中的檔案），否則永遠誤報；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t xml:space="preserve">擴充檢查「範本佔位符」與「demo </w:t>
      </w:r>
      <w:r>
        <w:rPr>
          <w:rFonts w:ascii="Consolas" w:hAnsi="Consolas"/>
          <w:color w:val="8A2F2F"/>
          <w:sz w:val="18"/>
        </w:rPr>
        <w:t>_範本/</w:t>
      </w:r>
      <w:r>
        <w:t xml:space="preserve"> 檔案集」——這是目前抓到 A5、A7 的唯一辦法；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rPr>
          <w:rFonts w:ascii="Consolas" w:hAnsi="Consolas"/>
          <w:color w:val="8A2F2F"/>
          <w:sz w:val="18"/>
        </w:rPr>
        <w:t>--update-lock</w:t>
      </w:r>
      <w:r>
        <w:t xml:space="preserve"> 納入發版流程（</w:t>
      </w:r>
      <w:r>
        <w:rPr>
          <w:rFonts w:ascii="Consolas" w:hAnsi="Consolas"/>
          <w:color w:val="8A2F2F"/>
          <w:sz w:val="18"/>
        </w:rPr>
        <w:t>tools/i18n.lock.json</w:t>
      </w:r>
      <w:r>
        <w:t xml:space="preserve"> 現為 30 組），把 17 個範本、</w:t>
      </w:r>
      <w:r>
        <w:rPr>
          <w:rFonts w:ascii="Consolas" w:hAnsi="Consolas"/>
          <w:color w:val="8A2F2F"/>
          <w:sz w:val="18"/>
        </w:rPr>
        <w:t>demo/</w:t>
      </w:r>
      <w:r>
        <w:t>、</w:t>
      </w:r>
      <w:r>
        <w:rPr>
          <w:rFonts w:ascii="Consolas" w:hAnsi="Consolas"/>
          <w:color w:val="8A2F2F"/>
          <w:sz w:val="18"/>
        </w:rPr>
        <w:t>CHANGELOG</w:t>
      </w:r>
      <w:r>
        <w:t xml:space="preserve"> 也納入。</w:t>
      </w:r>
    </w:p>
    <w:p>
      <w:pPr>
        <w:pStyle w:val="ListBullet"/>
        <w:spacing w:after="60"/>
        <w:ind w:left="340"/>
      </w:pPr>
      <w:r>
        <w:rPr>
          <w:b/>
        </w:rPr>
        <w:t>新鮮度機制</w:t>
      </w:r>
      <w:r>
        <w:t xml:space="preserve">（已驗證有效）：lock 記下「繁中檔／en 檔／ja 檔」的 sha256；繁中改了但 en／ja 沒動就 WARN「待更新翻譯」。實測把繁中 skill 加一行 → 立刻出現 </w:t>
      </w:r>
      <w:r>
        <w:rPr>
          <w:rFonts w:ascii="Consolas" w:hAnsi="Consolas"/>
          <w:color w:val="8A2F2F"/>
          <w:sz w:val="18"/>
        </w:rPr>
        <w:t>[WARN] fresh 繁中改了、en／ja 沒動：plugin/skills/novel-write/SKILL.md</w:t>
      </w:r>
      <w:r>
        <w:t>，還原後消失。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：改一個繁中 skill 段落後，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必須指出「哪三份要更新」；不再需要人工 diff。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：低。純新增工具，不動內容。</w:t>
      </w:r>
    </w:p>
    <w:p>
      <w:pPr>
        <w:pStyle w:val="Heading3"/>
      </w:pPr>
      <w:r>
        <w:t>T4. 翻譯工作流：缺口 → 初翻 → 人工核可（M，3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 xml:space="preserve">：新增 </w:t>
      </w:r>
      <w:r>
        <w:rPr>
          <w:rFonts w:ascii="Consolas" w:hAnsi="Consolas"/>
          <w:color w:val="8A2F2F"/>
          <w:sz w:val="18"/>
        </w:rPr>
        <w:t>tools/i18n_fill.py</w:t>
      </w:r>
      <w:r>
        <w:t>：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t xml:space="preserve">讀 </w:t>
      </w:r>
      <w:r>
        <w:rPr>
          <w:rFonts w:ascii="Consolas" w:hAnsi="Consolas"/>
          <w:color w:val="8A2F2F"/>
          <w:sz w:val="18"/>
        </w:rPr>
        <w:t>i18n_keys.json</w:t>
      </w:r>
      <w:r>
        <w:t xml:space="preserve"> 與 locales 的差集（或 lock 指出的待更新檔），依「介面字串／提示詞鍵／Markdown 段落」分組；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t xml:space="preserve">呼叫 </w:t>
      </w:r>
      <w:r>
        <w:rPr>
          <w:rFonts w:ascii="Consolas" w:hAnsi="Consolas"/>
          <w:color w:val="8A2F2F"/>
          <w:sz w:val="18"/>
        </w:rPr>
        <w:t>studio/providers.chat</w:t>
      </w:r>
      <w:r>
        <w:t>（已有 OpenAI 相容客戶端），提示詞帶</w:t>
      </w:r>
      <w:r>
        <w:rPr>
          <w:b/>
        </w:rPr>
        <w:t>術語表＋前後文＋只給差異片段</w:t>
      </w:r>
      <w:r>
        <w:t>，要求輸出 JSON patch；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t xml:space="preserve">寫成 </w:t>
      </w:r>
      <w:r>
        <w:rPr>
          <w:rFonts w:ascii="Consolas" w:hAnsi="Consolas"/>
          <w:color w:val="8A2F2F"/>
          <w:sz w:val="18"/>
        </w:rPr>
        <w:t>i18n/pending/&lt;lang&gt;.json</w:t>
      </w:r>
      <w:r>
        <w:t xml:space="preserve"> 與 </w:t>
      </w:r>
      <w:r>
        <w:rPr>
          <w:rFonts w:ascii="Consolas" w:hAnsi="Consolas"/>
          <w:color w:val="8A2F2F"/>
          <w:sz w:val="18"/>
        </w:rPr>
        <w:t>review.diff</w:t>
      </w:r>
      <w:r>
        <w:t>，</w:t>
      </w:r>
      <w:r>
        <w:rPr>
          <w:b/>
        </w:rPr>
        <w:t>不直接改正式檔</w:t>
      </w:r>
      <w:r>
        <w:t xml:space="preserve">；人工核可後 </w:t>
      </w:r>
      <w:r>
        <w:rPr>
          <w:rFonts w:ascii="Consolas" w:hAnsi="Consolas"/>
          <w:color w:val="8A2F2F"/>
          <w:sz w:val="18"/>
        </w:rPr>
        <w:t>--apply</w:t>
      </w:r>
      <w:r>
        <w:t>。</w:t>
      </w:r>
    </w:p>
    <w:p>
      <w:pPr>
        <w:pStyle w:val="ListBullet"/>
        <w:spacing w:after="60"/>
        <w:ind w:left="340"/>
      </w:pPr>
      <w:r>
        <w:rPr>
          <w:b/>
        </w:rPr>
        <w:t>配套</w:t>
      </w:r>
      <w:r>
        <w:t>：</w:t>
      </w:r>
      <w:r>
        <w:rPr>
          <w:rFonts w:ascii="Consolas" w:hAnsi="Consolas"/>
          <w:color w:val="8A2F2F"/>
          <w:sz w:val="18"/>
        </w:rPr>
        <w:t>tools/i18n_status.py</w:t>
      </w:r>
      <w:r>
        <w:t xml:space="preserve"> 一頁看板：各資產缺多少、過期多少、估時多少。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：一次「繁中改 3 個段落」的改版，從「找哪裡要改」到「產出待核可 patch」在 10 分鐘內完成；人工只做核可。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：中。AI 初翻會有語氣與術語不一致 → 靠 T5 術語表與「只給差異」壓低；務必保留人工核可關卡，不要自動 merge。</w:t>
      </w:r>
    </w:p>
    <w:p>
      <w:pPr>
        <w:pStyle w:val="Heading3"/>
      </w:pPr>
      <w:r>
        <w:t>T5. 術語表（S，1.5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>：</w:t>
      </w:r>
      <w:r>
        <w:rPr>
          <w:rFonts w:ascii="Consolas" w:hAnsi="Consolas"/>
          <w:color w:val="8A2F2F"/>
          <w:sz w:val="18"/>
        </w:rPr>
        <w:t>i18n/glossary.tsv</w:t>
      </w:r>
      <w:r>
        <w:t>（</w:t>
      </w:r>
      <w:r>
        <w:rPr>
          <w:rFonts w:ascii="Consolas" w:hAnsi="Consolas"/>
          <w:color w:val="8A2F2F"/>
          <w:sz w:val="18"/>
        </w:rPr>
        <w:t>zh</w:t>
      </w:r>
      <w:r>
        <w:t>、</w:t>
      </w:r>
      <w:r>
        <w:rPr>
          <w:rFonts w:ascii="Consolas" w:hAnsi="Consolas"/>
          <w:color w:val="8A2F2F"/>
          <w:sz w:val="18"/>
        </w:rPr>
        <w:t>en</w:t>
      </w:r>
      <w:r>
        <w:t>、</w:t>
      </w:r>
      <w:r>
        <w:rPr>
          <w:rFonts w:ascii="Consolas" w:hAnsi="Consolas"/>
          <w:color w:val="8A2F2F"/>
          <w:sz w:val="18"/>
        </w:rPr>
        <w:t>ja</w:t>
      </w:r>
      <w:r>
        <w:t>、</w:t>
      </w:r>
      <w:r>
        <w:rPr>
          <w:rFonts w:ascii="Consolas" w:hAnsi="Consolas"/>
          <w:color w:val="8A2F2F"/>
          <w:sz w:val="18"/>
        </w:rPr>
        <w:t>禁用譯法</w:t>
      </w:r>
      <w:r>
        <w:t>、</w:t>
      </w:r>
      <w:r>
        <w:rPr>
          <w:rFonts w:ascii="Consolas" w:hAnsi="Consolas"/>
          <w:color w:val="8A2F2F"/>
          <w:sz w:val="18"/>
        </w:rPr>
        <w:t>備註</w:t>
      </w:r>
      <w:r>
        <w:t>），涵蓋角色、章綱、伏筆、讀者認知、去 AI 味等核心概念；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加一條「譯文含禁用譯法就 WARN」。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</w:t>
      </w:r>
      <w:r>
        <w:rPr>
          <w:rFonts w:ascii="Consolas" w:hAnsi="Consolas"/>
          <w:color w:val="8A2F2F"/>
          <w:sz w:val="18"/>
        </w:rPr>
        <w:t>讀者認知</w:t>
      </w:r>
      <w:r>
        <w:t>、</w:t>
      </w:r>
      <w:r>
        <w:rPr>
          <w:rFonts w:ascii="Consolas" w:hAnsi="Consolas"/>
          <w:color w:val="8A2F2F"/>
          <w:sz w:val="18"/>
        </w:rPr>
        <w:t>伏筆</w:t>
      </w:r>
      <w:r>
        <w:t>、</w:t>
      </w:r>
      <w:r>
        <w:rPr>
          <w:rFonts w:ascii="Consolas" w:hAnsi="Consolas"/>
          <w:color w:val="8A2F2F"/>
          <w:sz w:val="18"/>
        </w:rPr>
        <w:t>章綱</w:t>
      </w:r>
      <w:r>
        <w:t>、</w:t>
      </w:r>
      <w:r>
        <w:rPr>
          <w:rFonts w:ascii="Consolas" w:hAnsi="Consolas"/>
          <w:color w:val="8A2F2F"/>
          <w:sz w:val="18"/>
        </w:rPr>
        <w:t>去 AI 味</w:t>
      </w:r>
      <w:r>
        <w:t xml:space="preserve"> 在 UI、提示詞、README 三處用同一個譯法。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：低。這是 T4 的前置，也是品質的地基。</w:t>
      </w:r>
    </w:p>
    <w:p>
      <w:pPr>
        <w:pStyle w:val="Heading3"/>
      </w:pPr>
      <w:r>
        <w:t>T6. README 減量與對齊（M，3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>：兩個選項，選一個：</w:t>
      </w:r>
    </w:p>
    <w:p>
      <w:pPr>
        <w:pStyle w:val="ListBullet"/>
        <w:spacing w:after="60"/>
        <w:ind w:left="680"/>
      </w:pPr>
      <w:r>
        <w:rPr>
          <w:b/>
        </w:rPr>
        <w:t>A（推薦）</w:t>
      </w:r>
      <w:r>
        <w:t>：把「安裝、後端設定、常見問題、檔案結構」這些</w:t>
      </w:r>
      <w:r>
        <w:rPr>
          <w:b/>
        </w:rPr>
        <w:t>事實型長段落</w:t>
      </w:r>
      <w:r>
        <w:t xml:space="preserve">搬到 </w:t>
      </w:r>
      <w:r>
        <w:rPr>
          <w:rFonts w:ascii="Consolas" w:hAnsi="Consolas"/>
          <w:color w:val="8A2F2F"/>
          <w:sz w:val="18"/>
        </w:rPr>
        <w:t>docs/&lt;lang&gt;/</w:t>
      </w:r>
      <w:r>
        <w:t>，README 只留導覽＋三語短版。翻譯面積從 166 KB 降到約 30 KB。</w:t>
      </w:r>
    </w:p>
    <w:p>
      <w:pPr>
        <w:pStyle w:val="ListBullet"/>
        <w:spacing w:after="60"/>
        <w:ind w:left="680"/>
      </w:pPr>
      <w:r>
        <w:rPr>
          <w:b/>
        </w:rPr>
        <w:t>B（最小）</w:t>
      </w:r>
      <w:r>
        <w:t xml:space="preserve">：繁中補齊缺少的 4 節、把「多語系寫作」升為 </w:t>
      </w:r>
      <w:r>
        <w:rPr>
          <w:rFonts w:ascii="Consolas" w:hAnsi="Consolas"/>
          <w:color w:val="8A2F2F"/>
          <w:sz w:val="18"/>
        </w:rPr>
        <w:t>##</w:t>
      </w:r>
      <w:r>
        <w:t>，讓三份結構一致；接受 166 KB 的維護成本。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：三份 README 標題樹一致（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無 WARN）；所有相對連結都存在。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：低。文件搬家不影響程式。</w:t>
      </w:r>
    </w:p>
    <w:p>
      <w:pPr>
        <w:pStyle w:val="Heading3"/>
      </w:pPr>
      <w:r>
        <w:t>T7.（暫緩）單一來源＋產生式外掛（L，12～18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>：</w:t>
      </w:r>
      <w:r>
        <w:rPr>
          <w:rFonts w:ascii="Consolas" w:hAnsi="Consolas"/>
          <w:color w:val="8A2F2F"/>
          <w:sz w:val="18"/>
        </w:rPr>
        <w:t>skills-src/&lt;skill&gt;/&lt;file&gt;.md</w:t>
      </w:r>
      <w:r>
        <w:t xml:space="preserve"> 用「區塊＋語言」格式（每段一個 </w:t>
      </w:r>
      <w:r>
        <w:rPr>
          <w:rFonts w:ascii="Consolas" w:hAnsi="Consolas"/>
          <w:color w:val="8A2F2F"/>
          <w:sz w:val="18"/>
        </w:rPr>
        <w:t>&lt;!-- lang:zh --&gt;</w:t>
      </w:r>
      <w:r>
        <w:t xml:space="preserve"> 區塊或 sidecar </w:t>
      </w:r>
      <w:r>
        <w:rPr>
          <w:rFonts w:ascii="Consolas" w:hAnsi="Consolas"/>
          <w:color w:val="8A2F2F"/>
          <w:sz w:val="18"/>
        </w:rPr>
        <w:t>.en.md</w:t>
      </w:r>
      <w:r>
        <w:t xml:space="preserve">），build 產生三個 </w:t>
      </w:r>
      <w:r>
        <w:rPr>
          <w:rFonts w:ascii="Consolas" w:hAnsi="Consolas"/>
          <w:color w:val="8A2F2F"/>
          <w:sz w:val="18"/>
        </w:rPr>
        <w:t>plugin*/</w:t>
      </w:r>
      <w:r>
        <w:t>。好處是</w:t>
      </w:r>
      <w:r>
        <w:rPr>
          <w:b/>
        </w:rPr>
        <w:t>改一次、三語同時到位</w:t>
      </w:r>
      <w:r>
        <w:t>；代價是 skill 的文字必須先穩定，而且 build 產物要進版控（Claude Code 直接讀資料夾）。</w:t>
      </w:r>
    </w:p>
    <w:p>
      <w:pPr>
        <w:pStyle w:val="ListBullet"/>
        <w:spacing w:after="60"/>
        <w:ind w:left="340"/>
      </w:pPr>
      <w:r>
        <w:rPr>
          <w:b/>
        </w:rPr>
        <w:t>為什麼暫緩</w:t>
      </w:r>
      <w:r>
        <w:t>：目前一天 7 個 commit、文案還在動；先凍結格式會拖慢開發。等 T3 的 lock 資料累積 1～2 個月，看「每次改版實際觸及幾個檔」再決定。</w:t>
      </w:r>
    </w:p>
    <w:p>
      <w:pPr>
        <w:pStyle w:val="ListBullet"/>
        <w:spacing w:after="60"/>
        <w:ind w:left="340"/>
      </w:pPr>
      <w:r>
        <w:rPr>
          <w:b/>
        </w:rPr>
        <w:t>若一定要做</w:t>
      </w:r>
      <w:r>
        <w:t xml:space="preserve">：先只產生 </w:t>
      </w:r>
      <w:r>
        <w:rPr>
          <w:rFonts w:ascii="Consolas" w:hAnsi="Consolas"/>
          <w:color w:val="8A2F2F"/>
          <w:sz w:val="18"/>
        </w:rPr>
        <w:t>templates/</w:t>
      </w:r>
      <w:r>
        <w:t>（17 檔、結構固定）試水溫，2～3 人日可驗證流程，再擴到 SKILL.md。</w:t>
      </w:r>
    </w:p>
    <w:p>
      <w:pPr>
        <w:pStyle w:val="Heading3"/>
      </w:pPr>
      <w:r>
        <w:t>T8.（暫緩）穩定鍵重構（L，8～12 人日）</w:t>
      </w:r>
    </w:p>
    <w:p>
      <w:pPr>
        <w:pStyle w:val="ListBullet"/>
        <w:spacing w:after="60"/>
        <w:ind w:left="340"/>
      </w:pPr>
      <w:r>
        <w:rPr>
          <w:b/>
        </w:rPr>
        <w:t>做法</w:t>
      </w:r>
      <w:r>
        <w:t xml:space="preserve">：把「中文原文當 key」換成 </w:t>
      </w:r>
      <w:r>
        <w:rPr>
          <w:rFonts w:ascii="Consolas" w:hAnsi="Consolas"/>
          <w:color w:val="8A2F2F"/>
          <w:sz w:val="18"/>
        </w:rPr>
        <w:t>ui.chapter.write</w:t>
      </w:r>
      <w:r>
        <w:t xml:space="preserve"> 這類穩定 ID，中文另存 </w:t>
      </w:r>
      <w:r>
        <w:rPr>
          <w:rFonts w:ascii="Consolas" w:hAnsi="Consolas"/>
          <w:color w:val="8A2F2F"/>
          <w:sz w:val="18"/>
        </w:rPr>
        <w:t>zh-TW.json</w:t>
      </w:r>
      <w:r>
        <w:t>。可永久解決 A1，但會動到 1,539 個鍵、</w:t>
      </w:r>
      <w:r>
        <w:rPr>
          <w:rFonts w:ascii="Consolas" w:hAnsi="Consolas"/>
          <w:color w:val="8A2F2F"/>
          <w:sz w:val="18"/>
        </w:rPr>
        <w:t>app.js</w:t>
      </w:r>
      <w:r>
        <w:t xml:space="preserve"> 3,314 行與大量 HTML，且要處理動態字串。</w:t>
      </w:r>
    </w:p>
    <w:p>
      <w:pPr>
        <w:pStyle w:val="ListBullet"/>
        <w:spacing w:after="60"/>
        <w:ind w:left="340"/>
      </w:pPr>
      <w:r>
        <w:rPr>
          <w:b/>
        </w:rPr>
        <w:t>為什麼暫緩</w:t>
      </w:r>
      <w:r>
        <w:t>：T2（覆蓋率閘門）已能抓住「新字沒翻」；改名造成的失效也會以「缺鍵」形式出現。先用閘門，等 UI 文案穩定再重構。</w:t>
      </w:r>
    </w:p>
    <w:p>
      <w:pPr>
        <w:pStyle w:val="ListBullet"/>
        <w:spacing w:after="60"/>
        <w:ind w:left="340"/>
      </w:pPr>
      <w:r>
        <w:rPr>
          <w:b/>
        </w:rPr>
        <w:t>折衷</w:t>
      </w:r>
      <w:r>
        <w:t>：不換 key，但</w:t>
      </w:r>
      <w:r>
        <w:rPr>
          <w:b/>
        </w:rPr>
        <w:t>禁止直接改中文文案</w:t>
      </w:r>
      <w:r>
        <w:t xml:space="preserve">——改成「新增一句、舊句標記淘汰」，讓翻譯有時間跟上（寫進 </w:t>
      </w:r>
      <w:r>
        <w:rPr>
          <w:rFonts w:ascii="Consolas" w:hAnsi="Consolas"/>
          <w:color w:val="8A2F2F"/>
          <w:sz w:val="18"/>
        </w:rPr>
        <w:t>docs/i18n-workflow.md</w:t>
      </w:r>
      <w:r>
        <w:t>）。</w:t>
      </w:r>
    </w:p>
    <w:p>
      <w:pPr>
        <w:pStyle w:val="Heading3"/>
      </w:pPr>
      <w:r>
        <w:t>S. 順帶修的工程風險（S1～S5，皆為第 1 週）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內容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做法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工時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S1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任意檔讀取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app.py:372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color w:val="8A2F2F"/>
                <w:sz w:val="17"/>
              </w:rPr>
              <w:t>params["path"]</w:t>
            </w:r>
            <w:r>
              <w:rPr>
                <w:sz w:val="18"/>
              </w:rPr>
              <w:t xml:space="preserve"> 一律走 </w:t>
            </w:r>
            <w:r>
              <w:rPr>
                <w:rFonts w:ascii="Consolas" w:hAnsi="Consolas"/>
                <w:color w:val="8A2F2F"/>
                <w:sz w:val="17"/>
              </w:rPr>
              <w:t>project.safe_path</w:t>
            </w:r>
            <w:r>
              <w:rPr>
                <w:sz w:val="18"/>
              </w:rPr>
              <w:t xml:space="preserve">，並限制在 </w:t>
            </w:r>
            <w:r>
              <w:rPr>
                <w:rFonts w:ascii="Consolas" w:hAnsi="Consolas"/>
                <w:color w:val="8A2F2F"/>
                <w:sz w:val="17"/>
              </w:rPr>
              <w:t>正文/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候選/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設定/</w:t>
            </w:r>
            <w:r>
              <w:rPr>
                <w:sz w:val="18"/>
              </w:rPr>
              <w:t xml:space="preserve"> 之下；不在白名單就 400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無認證／CSRF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檢查 </w:t>
            </w:r>
            <w:r>
              <w:rPr>
                <w:rFonts w:ascii="Consolas" w:hAnsi="Consolas"/>
                <w:color w:val="8A2F2F"/>
                <w:sz w:val="17"/>
              </w:rPr>
              <w:t>Origin</w:t>
            </w:r>
            <w:r>
              <w:rPr>
                <w:sz w:val="18"/>
              </w:rPr>
              <w:t>／</w:t>
            </w:r>
            <w:r>
              <w:rPr>
                <w:rFonts w:ascii="Consolas" w:hAnsi="Consolas"/>
                <w:color w:val="8A2F2F"/>
                <w:sz w:val="17"/>
              </w:rPr>
              <w:t>Sec-Fetch-Site</w:t>
            </w:r>
            <w:r>
              <w:rPr>
                <w:sz w:val="18"/>
              </w:rPr>
              <w:t xml:space="preserve">；啟動時產生一次性 token 注入 </w:t>
            </w:r>
            <w:r>
              <w:rPr>
                <w:rFonts w:ascii="Consolas" w:hAnsi="Consolas"/>
                <w:color w:val="8A2F2F"/>
                <w:sz w:val="17"/>
              </w:rPr>
              <w:t>index.html</w:t>
            </w:r>
            <w:r>
              <w:rPr>
                <w:sz w:val="18"/>
              </w:rPr>
              <w:t xml:space="preserve">，變更端點要求帶 token（或改成只接受 </w:t>
            </w:r>
            <w:r>
              <w:rPr>
                <w:rFonts w:ascii="Consolas" w:hAnsi="Consolas"/>
                <w:color w:val="8A2F2F"/>
                <w:sz w:val="17"/>
              </w:rPr>
              <w:t>application/json</w:t>
            </w:r>
            <w:r>
              <w:rPr>
                <w:sz w:val="18"/>
              </w:rPr>
              <w:t xml:space="preserve"> 並驗 Origin）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S3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非原子寫檔、備份撞名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一律「寫 </w:t>
            </w:r>
            <w:r>
              <w:rPr>
                <w:rFonts w:ascii="Consolas" w:hAnsi="Consolas"/>
                <w:color w:val="8A2F2F"/>
                <w:sz w:val="17"/>
              </w:rPr>
              <w:t>.tmp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A2F2F"/>
                <w:sz w:val="17"/>
              </w:rPr>
              <w:t>os.replace</w:t>
            </w:r>
            <w:r>
              <w:rPr>
                <w:sz w:val="18"/>
              </w:rPr>
              <w:t>」；備份檔名加毫秒或序號；</w:t>
            </w:r>
            <w:r>
              <w:rPr>
                <w:rFonts w:ascii="Consolas" w:hAnsi="Consolas"/>
                <w:color w:val="8A2F2F"/>
                <w:sz w:val="17"/>
              </w:rPr>
              <w:t>.studio/備份</w:t>
            </w:r>
            <w:r>
              <w:rPr>
                <w:sz w:val="18"/>
              </w:rPr>
              <w:t xml:space="preserve"> 加上限（例如留最近 200 份）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S4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任務與事件不回收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Runner.jobs</w:t>
            </w:r>
            <w:r>
              <w:rPr>
                <w:sz w:val="18"/>
              </w:rPr>
              <w:t xml:space="preserve"> 上限＋完成後保留 N 筆；</w:t>
            </w:r>
            <w:r>
              <w:rPr>
                <w:rFonts w:ascii="Consolas" w:hAnsi="Consolas"/>
                <w:color w:val="8A2F2F"/>
                <w:sz w:val="17"/>
              </w:rPr>
              <w:t>Job.events</w:t>
            </w:r>
            <w:r>
              <w:rPr>
                <w:sz w:val="18"/>
              </w:rPr>
              <w:t xml:space="preserve"> 截斷；Claude 任務加逾時；</w:t>
            </w:r>
            <w:r>
              <w:rPr>
                <w:rFonts w:ascii="Consolas" w:hAnsi="Consolas"/>
                <w:color w:val="8A2F2F"/>
                <w:sz w:val="17"/>
              </w:rPr>
              <w:t>pipeline._wait</w:t>
            </w:r>
            <w:r>
              <w:rPr>
                <w:sz w:val="18"/>
              </w:rPr>
              <w:t xml:space="preserve"> 加逾時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語言 contextvar 缺口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在 </w:t>
            </w:r>
            <w:r>
              <w:rPr>
                <w:rFonts w:ascii="Consolas" w:hAnsi="Consolas"/>
                <w:color w:val="8A2F2F"/>
                <w:sz w:val="17"/>
              </w:rPr>
              <w:t>claude_review_job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claude_revise_job</w:t>
            </w:r>
            <w:r>
              <w:rPr>
                <w:sz w:val="18"/>
              </w:rPr>
              <w:t xml:space="preserve">、pipeline 執行緒開頭 </w:t>
            </w:r>
            <w:r>
              <w:rPr>
                <w:rFonts w:ascii="Consolas" w:hAnsi="Consolas"/>
                <w:color w:val="8A2F2F"/>
                <w:sz w:val="17"/>
              </w:rPr>
              <w:t>prompts.set_lang(lang_mod.book_lang(d))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0.5</w:t>
            </w:r>
          </w:p>
        </w:tc>
      </w:tr>
    </w:tbl>
    <w:p>
      <w:pPr>
        <w:spacing w:after="40"/>
      </w:pPr>
    </w:p>
    <w:p>
      <w:pPr>
        <w:pStyle w:val="Heading2"/>
      </w:pPr>
      <w:r>
        <w:t>4. 續寫與「由他書衍生新書」</w:t>
      </w:r>
    </w:p>
    <w:p>
      <w:pPr>
        <w:pStyle w:val="Heading3"/>
      </w:pPr>
      <w:r>
        <w:t>4.1 現有能力（先說有什麼，免得重做）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現況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逆向拆書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studio/reverse.py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逐章抽取（1～3 章／批、帶跨批狀態、可斷點續跑）→ 本機合併編號 → AI 整理角色／世界觀／卷綱 → 產出四組草稿（設定／大綱／章綱／追蹤），逐組採用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文風設計與分析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studio/style_design.py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studio/shared.py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可從描述設計、從樣本分析；13 項文字指標（句長、段長、對白比、標點密度、AI 味信號…）純本機計算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整章自動流程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studio/pipeline.py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章綱→寫稿→章綱核對→去 AI 味→審查→修訂→定稿回寫，可從任一步重跑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長期一致性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tracking.py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reader_ledger.py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fidelity.py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狀態卡、角色狀態、伏筆、時間線、讀者認知帳本、去 AI 味保真檢查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共用庫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shared.py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文風、章節結構、作者偏好跨書共用，有語言標記</w:t>
            </w:r>
          </w:p>
        </w:tc>
      </w:tr>
    </w:tbl>
    <w:p>
      <w:pPr>
        <w:spacing w:after="40"/>
      </w:pPr>
    </w:p>
    <w:p>
      <w:pPr>
        <w:pStyle w:val="Heading3"/>
      </w:pPr>
      <w:r>
        <w:t>4.2 續寫的六個缺口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缺口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證據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影響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B1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寫稿上下文沒有全書大綱／卷綱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context.py:459-495</w:t>
            </w:r>
            <w:r>
              <w:rPr>
                <w:sz w:val="18"/>
              </w:rPr>
              <w:t xml:space="preserve"> 只放章綱、狀態卡、上一章尾巴、摘要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寫到 30 章後「這章在整本書的位置」只能靠章綱自己，容易走偏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上一章只給最後 1,200 字、摘要只給 3 章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context.py:475,492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聲線與場景連續性弱；伏筆回收靠表格不靠文本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B3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檢索是「名稱子字串比對」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context.py:174-195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找不到「相似情境的前例」，長篇只能靠摘要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B4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文風偏差只存在手動按鈕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app.py:1739</w:t>
            </w:r>
            <w:r>
              <w:rPr>
                <w:sz w:val="18"/>
              </w:rPr>
              <w:t>；pipeline 不含此步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生成後沒有自動量測→重試的閉環，「文風像不像」無法驗收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沒有回歸測試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無 </w:t>
            </w:r>
            <w:r>
              <w:rPr>
                <w:rFonts w:ascii="Consolas" w:hAnsi="Consolas"/>
                <w:color w:val="8A2F2F"/>
                <w:sz w:val="17"/>
              </w:rPr>
              <w:t>tests/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改提示詞後品質好壞只能憑感覺；不敢重構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B6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逆向拆書不產文風檔；匯入的舊書「本書文風」常是空的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reverse.py:22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color w:val="8A2F2F"/>
                <w:sz w:val="17"/>
              </w:rPr>
              <w:t>GROUPS</w:t>
            </w:r>
            <w:r>
              <w:rPr>
                <w:sz w:val="18"/>
              </w:rPr>
              <w:t xml:space="preserve"> 只有四組；</w:t>
            </w:r>
            <w:r>
              <w:rPr>
                <w:rFonts w:ascii="Consolas" w:hAnsi="Consolas"/>
                <w:color w:val="8A2F2F"/>
                <w:sz w:val="17"/>
              </w:rPr>
              <w:t>shared.create_style</w:t>
            </w:r>
            <w:r>
              <w:rPr>
                <w:sz w:val="18"/>
              </w:rPr>
              <w:t xml:space="preserve"> 只能複製既有的 </w:t>
            </w:r>
            <w:r>
              <w:rPr>
                <w:rFonts w:ascii="Consolas" w:hAnsi="Consolas"/>
                <w:color w:val="8A2F2F"/>
                <w:sz w:val="17"/>
              </w:rPr>
              <w:t>文風.md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續寫別人的書時，聲線只能靠作者自己補，等於最關鍵的一環沒有自動化</w:t>
            </w:r>
          </w:p>
        </w:tc>
      </w:tr>
    </w:tbl>
    <w:p>
      <w:pPr>
        <w:spacing w:after="40"/>
      </w:pPr>
    </w:p>
    <w:p>
      <w:pPr>
        <w:pStyle w:val="Heading3"/>
      </w:pPr>
      <w:r>
        <w:t>4.3 方案</w:t>
      </w:r>
    </w:p>
    <w:p>
      <w:pPr>
        <w:pStyle w:val="Heading4"/>
      </w:pPr>
      <w:r>
        <w:t>P1. 續寫合約（M，4 人日）</w:t>
      </w:r>
    </w:p>
    <w:p>
      <w:r>
        <w:t xml:space="preserve">續寫既有書或拆書後，自動生成 </w:t>
      </w:r>
      <w:r>
        <w:rPr>
          <w:rFonts w:ascii="Consolas" w:hAnsi="Consolas"/>
          <w:color w:val="8A2F2F"/>
          <w:sz w:val="18"/>
        </w:rPr>
        <w:t>設定/續寫合約.md</w:t>
      </w:r>
      <w:r>
        <w:t>：不可變事實（人名、地名、已死角色、已揭示的秘密）、聲線規則（摘自文風檔）、必須承接的懸念（伏筆表未收項）、卷末承諾（卷綱）、禁區（作者偏好）。以 priority 0 注入每章上下文。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：連續 10 章內，契約列出的「不可變事實」零衝突；契約檔可由作者手改。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：低。純資料＋注入，不動流程。</w:t>
      </w:r>
    </w:p>
    <w:p>
      <w:pPr>
        <w:pStyle w:val="Heading4"/>
      </w:pPr>
      <w:r>
        <w:t>P2. 檢索式長期記憶（M，6 人日）</w:t>
      </w:r>
    </w:p>
    <w:p>
      <w:r>
        <w:t xml:space="preserve">新增 </w:t>
      </w:r>
      <w:r>
        <w:rPr>
          <w:rFonts w:ascii="Consolas" w:hAnsi="Consolas"/>
          <w:color w:val="8A2F2F"/>
          <w:sz w:val="18"/>
        </w:rPr>
        <w:t>studio/recall.py</w:t>
      </w:r>
      <w:r>
        <w:t>：把每章切成段落建索引，用 char bigram BM25（中日免斷詞）＋英文 word token；查詢＝本章章綱＋上一章結尾＋活躍角色；取 top-k 段落，去重、依預算裁剪。可選加「同角色歷史場景」與「同地點歷史場景」兩種檢索。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：20 章以上的書，寫第 N 章時注入的段落有 ≥2 段是「作者自己寫過的相似情境」；上下文成本增加 &lt; 15%。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：中。索引要跟著檔案變動失效（用 mtime／hash），否則會檢索到舊稿。</w:t>
      </w:r>
    </w:p>
    <w:p>
      <w:pPr>
        <w:pStyle w:val="Heading4"/>
      </w:pPr>
      <w:r>
        <w:t>P3. 文風保真閉環（M，3 人日）</w:t>
      </w:r>
    </w:p>
    <w:p>
      <w:r>
        <w:t xml:space="preserve">把現有 </w:t>
      </w:r>
      <w:r>
        <w:rPr>
          <w:rFonts w:ascii="Consolas" w:hAnsi="Consolas"/>
          <w:color w:val="8A2F2F"/>
          <w:sz w:val="18"/>
        </w:rPr>
        <w:t>shared.compare</w:t>
      </w:r>
      <w:r>
        <w:t>（13 指標）接進寫稿與去 AI 味之後：候選稿偏離文風目標超過門檻 → 自動帶「數字目標＋兩段作者原句」重寫一次；仍偏離則在匯報標記。管線加一步「文風檢查」（可關）。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：demo 三本書各 5 章，平均偏差下降；作者可看到每章 13 指標的「目標／實際」。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：低。零件都在，只是接線；注意門檻別太緊（文學本來就會波動）。</w:t>
      </w:r>
    </w:p>
    <w:p>
      <w:pPr>
        <w:pStyle w:val="Heading4"/>
      </w:pPr>
      <w:r>
        <w:t>P4. 書的迴歸測試（M，5 人日）</w:t>
      </w:r>
    </w:p>
    <w:p>
      <w:r>
        <w:rPr>
          <w:rFonts w:ascii="Consolas" w:hAnsi="Consolas"/>
          <w:color w:val="8A2F2F"/>
          <w:sz w:val="18"/>
        </w:rPr>
        <w:t>tools/book_eval.py</w:t>
      </w:r>
      <w:r>
        <w:t xml:space="preserve">：固定 fixture（三本示範書），三種任務——(a) 遮住第 N 章、用 1..N-1 生成、(b) 去 AI 味固定章、(c) 審查固定章。計分＝確定性指標（文風距離、禁用詞、名字／數字保留率、字數比）＋可選 LLM 評分（固定 rubric）。結果存 </w:t>
      </w:r>
      <w:r>
        <w:rPr>
          <w:rFonts w:ascii="Consolas" w:hAnsi="Consolas"/>
          <w:color w:val="8A2F2F"/>
          <w:sz w:val="18"/>
        </w:rPr>
        <w:t>eval/results/&lt;日期&gt;.json</w:t>
      </w:r>
      <w:r>
        <w:t>，可與基線比對。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：改一次提示詞 → 一鍵得到「哪些指標退步」；CI 可 nightly 跑（假 provider 驗管線、真 provider 驗品質）。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：中。LLM 評分有噪音 → 以確定性指標為主、LLM 為輔，且固定 rubric。</w:t>
      </w:r>
    </w:p>
    <w:p>
      <w:pPr>
        <w:pStyle w:val="Heading4"/>
      </w:pPr>
      <w:r>
        <w:t>P5. 大綱漂移偵測（M-L，6 人日）</w:t>
      </w:r>
    </w:p>
    <w:p>
      <w:r>
        <w:t>每卷結束（或每 10 章）用 reverse 的輕量版重讀自己寫的章節，與卷綱／章綱比對：哪些情節點沒寫到、哪些新增事件沒進大綱、哪些角色消失。產出「偏離報告」＋可選重規劃。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：卷末報告能列出 ≥3 條具體偏離，並可一鍵產生「更新卷綱」草稿。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：中高。重讀成本（token）要控制；只讀摘要＋章末，不讀全文。</w:t>
      </w:r>
    </w:p>
    <w:p>
      <w:pPr>
        <w:pStyle w:val="Heading4"/>
      </w:pPr>
      <w:r>
        <w:t>P6. 由 A 書產生 B 書（L，9 人日）</w:t>
      </w:r>
    </w:p>
    <w:p>
      <w:r>
        <w:t>這是使用者第二個需求的完整解。六步：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rPr>
          <w:b/>
        </w:rPr>
        <w:t>風格指紋</w:t>
      </w:r>
      <w:r>
        <w:t xml:space="preserve">：對來源書跑 </w:t>
      </w:r>
      <w:r>
        <w:rPr>
          <w:rFonts w:ascii="Consolas" w:hAnsi="Consolas"/>
          <w:color w:val="8A2F2F"/>
          <w:sz w:val="18"/>
        </w:rPr>
        <w:t>style_metrics</w:t>
      </w:r>
      <w:r>
        <w:t xml:space="preserve">（13 指標）＋LLM 抽取「13 個文風面向」＋10 段代表性短句（≤120 字）。存 </w:t>
      </w:r>
      <w:r>
        <w:rPr>
          <w:rFonts w:ascii="Consolas" w:hAnsi="Consolas"/>
          <w:color w:val="8A2F2F"/>
          <w:sz w:val="18"/>
        </w:rPr>
        <w:t>設定/風格指紋.json</w:t>
      </w:r>
      <w:r>
        <w:t>。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rPr>
          <w:b/>
        </w:rPr>
        <w:t>結構 DNA</w:t>
      </w:r>
      <w:r>
        <w:t>：只取抽象特徵——視角、時態、章長分佈、場景／續景比例、對白比例、弧線形狀、套路清單。</w:t>
      </w:r>
      <w:r>
        <w:rPr>
          <w:b/>
        </w:rPr>
        <w:t>不取</w:t>
      </w:r>
      <w:r>
        <w:t>人名、地名、專有名詞、事件序列。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rPr>
          <w:b/>
        </w:rPr>
        <w:t>新故事生成</w:t>
      </w:r>
      <w:r>
        <w:t xml:space="preserve">：premise → 角色 → 世界觀 → 卷綱 → 首卷章綱（重用既有 </w:t>
      </w:r>
      <w:r>
        <w:rPr>
          <w:rFonts w:ascii="Consolas" w:hAnsi="Consolas"/>
          <w:color w:val="8A2F2F"/>
          <w:sz w:val="18"/>
        </w:rPr>
        <w:t>novel-outline</w:t>
      </w:r>
      <w:r>
        <w:t>／</w:t>
      </w:r>
      <w:r>
        <w:rPr>
          <w:rFonts w:ascii="Consolas" w:hAnsi="Consolas"/>
          <w:color w:val="8A2F2F"/>
          <w:sz w:val="18"/>
        </w:rPr>
        <w:t>novel-setup</w:t>
      </w:r>
      <w:r>
        <w:t xml:space="preserve"> 的提示詞與 skill），硬約束「不得沿用來源作品的角色名、地名、專有名詞、事件順序」。</w:t>
      </w:r>
    </w:p>
    <w:p>
      <w:pPr>
        <w:spacing w:after="60"/>
        <w:ind w:left="425" w:hanging="255"/>
      </w:pPr>
      <w:r>
        <w:rPr>
          <w:b/>
        </w:rPr>
        <w:t xml:space="preserve">4. </w:t>
      </w:r>
      <w:r>
        <w:rPr>
          <w:b/>
        </w:rPr>
        <w:t>相似度護欄</w:t>
      </w:r>
      <w:r>
        <w:t>：生成稿與來源書的 char 6-gram Jaccard、名稱重疊、最長共同片段；超過門檻就標記並要求重寫該段。</w:t>
      </w:r>
    </w:p>
    <w:p>
      <w:pPr>
        <w:spacing w:after="60"/>
        <w:ind w:left="425" w:hanging="255"/>
      </w:pPr>
      <w:r>
        <w:rPr>
          <w:b/>
        </w:rPr>
        <w:t xml:space="preserve">5. </w:t>
      </w:r>
      <w:r>
        <w:rPr>
          <w:b/>
        </w:rPr>
        <w:t>建專案</w:t>
      </w:r>
      <w:r>
        <w:t>：骨架＋</w:t>
      </w:r>
      <w:r>
        <w:rPr>
          <w:rFonts w:ascii="Consolas" w:hAnsi="Consolas"/>
          <w:color w:val="8A2F2F"/>
          <w:sz w:val="18"/>
        </w:rPr>
        <w:t>設定/文風.md</w:t>
      </w:r>
      <w:r>
        <w:t>（含文字指標）＋</w:t>
      </w:r>
      <w:r>
        <w:rPr>
          <w:rFonts w:ascii="Consolas" w:hAnsi="Consolas"/>
          <w:color w:val="8A2F2F"/>
          <w:sz w:val="18"/>
        </w:rPr>
        <w:t>設定/章節結構/</w:t>
      </w:r>
      <w:r>
        <w:t>＋前三章章綱。</w:t>
      </w:r>
    </w:p>
    <w:p>
      <w:pPr>
        <w:spacing w:after="60"/>
        <w:ind w:left="425" w:hanging="255"/>
      </w:pPr>
      <w:r>
        <w:rPr>
          <w:b/>
        </w:rPr>
        <w:t xml:space="preserve">6. </w:t>
      </w:r>
      <w:r>
        <w:rPr>
          <w:b/>
        </w:rPr>
        <w:t>接現有流程</w:t>
      </w:r>
      <w:r>
        <w:t>：直接進「整章自動流程」。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：從一本來源書到「可開寫的新書資料夾」≤ 10 分鐘操作；相似度報告無超標段落；新書文風指標落在來源書 ±15% 帶內。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：中高。法務與原創性是主要風險 → 護欄必須是硬性的（超標就不能存檔），並在資料夾記錄來源與授權狀態。</w:t>
      </w:r>
    </w:p>
    <w:p>
      <w:pPr>
        <w:pStyle w:val="ListBullet"/>
        <w:spacing w:after="60"/>
        <w:ind w:left="340"/>
      </w:pPr>
      <w:r>
        <w:rPr>
          <w:b/>
        </w:rPr>
        <w:t>注意</w:t>
      </w:r>
      <w:r>
        <w:t>：這條流程</w:t>
      </w:r>
      <w:r>
        <w:rPr>
          <w:b/>
        </w:rPr>
        <w:t>只能用於公有領域或作者自有作品</w:t>
      </w:r>
      <w:r>
        <w:t>；對他人著作僅取「抽象特徵」仍有爭議，建議在 UI 明確提示，且預設關閉「上傳他人作品」選項。</w:t>
      </w:r>
    </w:p>
    <w:p>
      <w:pPr>
        <w:pStyle w:val="Heading4"/>
      </w:pPr>
      <w:r>
        <w:t>P7. 批次續寫的自動駕駛（M，4 人日）</w:t>
      </w:r>
    </w:p>
    <w:p>
      <w:r>
        <w:t>現有流程已能「連續寫到最後一章」。加上檢查點：每 K 章暫停、跑 P3 文風檢查＋P5 漂移偵測＋花費統計，通過才續跑；偏離超標就停在該章等人。等於把「品質」變成流程的一部分，而不是事後補救。</w:t>
      </w:r>
    </w:p>
    <w:p>
      <w:pPr>
        <w:pStyle w:val="ListBullet"/>
        <w:spacing w:after="60"/>
        <w:ind w:left="340"/>
      </w:pPr>
      <w:r>
        <w:rPr>
          <w:b/>
        </w:rPr>
        <w:t>驗收</w:t>
      </w:r>
      <w:r>
        <w:t>：一次跑 10 章，中途至少一個檢查點；偏離時確實停下並給出原因。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：中。停下條件太多會煩人 → 預設只擋「P0 一致性」與「文風偏差 &gt; 2 倍門檻」。</w:t>
      </w:r>
    </w:p>
    <w:p>
      <w:pPr>
        <w:pStyle w:val="Heading2"/>
      </w:pPr>
      <w:r>
        <w:t>5. 複雜度分析</w:t>
      </w:r>
    </w:p>
    <w:p>
      <w:pPr>
        <w:pStyle w:val="Heading3"/>
      </w:pPr>
      <w:r>
        <w:t>5.1 評分方法</w:t>
      </w:r>
    </w:p>
    <w:p>
      <w:pPr>
        <w:pStyle w:val="ListBullet"/>
        <w:spacing w:after="60"/>
        <w:ind w:left="340"/>
      </w:pPr>
      <w:r>
        <w:rPr>
          <w:b/>
        </w:rPr>
        <w:t>複雜度</w:t>
      </w:r>
      <w:r>
        <w:t>：S（單檔／純新增，&lt; 2 人日）、M（跨 3～8 檔、動到流程）、L（跨模組／需資料遷移或格式凍結）。</w:t>
      </w:r>
    </w:p>
    <w:p>
      <w:pPr>
        <w:pStyle w:val="ListBullet"/>
        <w:spacing w:after="60"/>
        <w:ind w:left="340"/>
      </w:pPr>
      <w:r>
        <w:rPr>
          <w:b/>
        </w:rPr>
        <w:t>工時</w:t>
      </w:r>
      <w:r>
        <w:t>：單人、熟悉此 codebase 的估計（含自測，不含 review 來回）。</w:t>
      </w:r>
    </w:p>
    <w:p>
      <w:pPr>
        <w:pStyle w:val="ListBullet"/>
        <w:spacing w:after="60"/>
        <w:ind w:left="340"/>
      </w:pPr>
      <w:r>
        <w:rPr>
          <w:b/>
        </w:rPr>
        <w:t>風險</w:t>
      </w:r>
      <w:r>
        <w:t>：低（可逆、無資料影響）／中（會動流程或產出）／高（動資料格式或大範圍 UI）。</w:t>
      </w:r>
    </w:p>
    <w:p>
      <w:pPr>
        <w:pStyle w:val="ListBullet"/>
        <w:spacing w:after="60"/>
        <w:ind w:left="340"/>
      </w:pPr>
      <w:r>
        <w:rPr>
          <w:b/>
        </w:rPr>
        <w:t>影響</w:t>
      </w:r>
      <w:r>
        <w:t>：1～5（對「三語維護速度」或「續寫品質」的直接貢獻）。</w:t>
      </w:r>
    </w:p>
    <w:p>
      <w:pPr>
        <w:pStyle w:val="ListBullet"/>
        <w:spacing w:after="60"/>
        <w:ind w:left="340"/>
      </w:pPr>
      <w:r>
        <w:rPr>
          <w:b/>
        </w:rPr>
        <w:t>依賴</w:t>
      </w:r>
      <w:r>
        <w:t>：必須先完成哪一項。</w:t>
      </w:r>
    </w:p>
    <w:p>
      <w:pPr>
        <w:pStyle w:val="Heading3"/>
      </w:pPr>
      <w:r>
        <w:t>5.2 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影響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複雜度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工時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風險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依賴</w:t>
            </w:r>
          </w:p>
        </w:tc>
        <w:tc>
          <w:tcPr>
            <w:tcW w:type="dxa" w:w="1392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建議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T1 CI 閘門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T2 覆蓋率＋清理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T1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T5 術語表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S1 路徑驗證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S2 CSRF／Origin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S5 contextvar 補齊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1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T3 結構對等＋新鮮度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T1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2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T4 翻譯工作流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T2、T5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2～3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P1 續寫合約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2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P3 文風閉環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3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T6 README 減量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3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P2 檢索式記憶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4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P4 迴歸測試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4～5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P6 A 書→B 書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中高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P1、P4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5～6 週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P5 漂移偵測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M-L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中高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6 週後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P7 自動駕駛檢查點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P3、P5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第 6 週後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S3 原子寫檔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有空再做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S4 任務回收＋逾時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無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有空再做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T7 產生式外掛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15.0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T3 資料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暫緩</w:t>
            </w:r>
          </w:p>
        </w:tc>
      </w:tr>
      <w:tr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T8 穩定鍵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10.0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T2</w:t>
            </w:r>
          </w:p>
        </w:tc>
        <w:tc>
          <w:tcPr>
            <w:tcW w:type="dxa" w:w="1392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暫緩</w:t>
            </w:r>
          </w:p>
        </w:tc>
      </w:tr>
    </w:tbl>
    <w:p>
      <w:pPr>
        <w:spacing w:after="40"/>
      </w:pPr>
    </w:p>
    <w:p>
      <w:pPr>
        <w:pStyle w:val="Heading3"/>
      </w:pPr>
      <w:r>
        <w:t>5.3 三條路線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路線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內容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總工時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適合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b/>
              </w:rPr>
              <w:t>保守（1 週）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T1＋T2＋T5＋S1＋S2＋S5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5.5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只想先止血、不想動架構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b/>
              </w:rPr>
              <w:t>平衡（4～5 週）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保守＋T3＋T4＋P1＋P3＋T6＋P2＋P4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32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b/>
              </w:rPr>
              <w:t>建議</w:t>
            </w:r>
            <w:r>
              <w:rPr>
                <w:sz w:val="18"/>
              </w:rPr>
              <w:t>：三語有護欄、續寫有閉環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b/>
              </w:rPr>
              <w:t>積極（8～10 週）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平衡＋P6＋P5＋P7＋T7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約 66 人日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要把「衍生新書」做成產品賣點</w:t>
            </w:r>
          </w:p>
        </w:tc>
      </w:tr>
    </w:tbl>
    <w:p>
      <w:pPr>
        <w:spacing w:after="40"/>
      </w:pPr>
    </w:p>
    <w:p>
      <w:pPr>
        <w:pStyle w:val="Heading3"/>
      </w:pPr>
      <w:r>
        <w:t>5.4 排程建議（平衡路線）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週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工作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產出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W1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T1、T2、T5、S1、S2、S5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CI 綠；覆蓋率 100%；術語表 v1；兩個安全洞補起來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W2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T3、T4、P1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改繁中就知道要補哪三份；翻譯 patch 10 分鐘產出；續寫合約上線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W3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P3、T6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文風偏差自動量測＋重試；README 面積砍半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W4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檢索式記憶上線，長篇注入作者自己的前例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W5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P4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回歸分數可比較，改提示詞不再憑感覺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W6～W8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P6（積極路線）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風格指紋＋結構 DNA＋相似度護欄，A 書→B 書一條龍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W9～W10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P5、P7（選配）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卷末偏離報告；批次續寫的檢查點</w:t>
            </w:r>
          </w:p>
        </w:tc>
      </w:tr>
    </w:tbl>
    <w:p>
      <w:pPr>
        <w:spacing w:after="40"/>
      </w:pPr>
    </w:p>
    <w:p>
      <w:pPr>
        <w:pStyle w:val="Heading3"/>
      </w:pPr>
      <w:r>
        <w:t>5.5 風險與回滾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風險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機率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影響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對策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T4 AI 初翻品質不穩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只產 patch、人工核可；術語表 + 禁用譯法檢查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T3 誤報太多，團隊關掉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白名單＋分級（FAIL／WARN）；WARN 先不擋 CI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P2 索引與檔案不同步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以 hash 失效；索引可重建（</w:t>
            </w:r>
            <w:r>
              <w:rPr>
                <w:rFonts w:ascii="Consolas" w:hAnsi="Consolas"/>
                <w:color w:val="8A2F2F"/>
                <w:sz w:val="17"/>
              </w:rPr>
              <w:t>bible_index</w:t>
            </w:r>
            <w:r>
              <w:rPr>
                <w:sz w:val="18"/>
              </w:rPr>
              <w:t xml:space="preserve"> 已有先例）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P3 門檻太緊，文學性被削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門檻用示範書校準；只警告不自動改，重試最多一次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P6 衍生作品爭議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低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硬性相似度門檻＋來源授權欄位；預設只接受公有領域／自有作品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動到 </w:t>
            </w:r>
            <w:r>
              <w:rPr>
                <w:rFonts w:ascii="Consolas" w:hAnsi="Consolas"/>
                <w:color w:val="8A2F2F"/>
                <w:sz w:val="17"/>
              </w:rPr>
              <w:t>app.js</w:t>
            </w:r>
            <w:r>
              <w:rPr>
                <w:sz w:val="18"/>
              </w:rPr>
              <w:t xml:space="preserve"> 造成 UI 回歸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先加 3 條煙霧測試（首頁、開書、章節頁）再動</w:t>
            </w:r>
          </w:p>
        </w:tc>
      </w:tr>
    </w:tbl>
    <w:p>
      <w:pPr>
        <w:spacing w:after="40"/>
      </w:pPr>
    </w:p>
    <w:p>
      <w:pPr>
        <w:pStyle w:val="Heading2"/>
      </w:pPr>
      <w:r>
        <w:t>6. 驗收標準（Definition of Done）</w:t>
      </w:r>
    </w:p>
    <w:p>
      <w:r>
        <w:rPr>
          <w:b/>
        </w:rPr>
        <w:t>三語</w:t>
      </w:r>
    </w:p>
    <w:p>
      <w:pPr>
        <w:spacing w:after="60"/>
        <w:ind w:left="425" w:hanging="255"/>
      </w:pPr>
      <w:r>
        <w:rPr>
          <w:b/>
        </w:rPr>
        <w:t xml:space="preserve">1. </w:t>
      </w:r>
      <w:r>
        <w:rPr>
          <w:rFonts w:ascii="Consolas" w:hAnsi="Consolas"/>
          <w:color w:val="8A2F2F"/>
          <w:sz w:val="18"/>
        </w:rPr>
        <w:t>check_i18n</w:t>
      </w:r>
      <w:r>
        <w:t>、</w:t>
      </w:r>
      <w:r>
        <w:rPr>
          <w:rFonts w:ascii="Consolas" w:hAnsi="Consolas"/>
          <w:color w:val="8A2F2F"/>
          <w:sz w:val="18"/>
        </w:rPr>
        <w:t>check_parity</w:t>
      </w:r>
      <w:r>
        <w:t>、</w:t>
      </w:r>
      <w:r>
        <w:rPr>
          <w:rFonts w:ascii="Consolas" w:hAnsi="Consolas"/>
          <w:color w:val="8A2F2F"/>
          <w:sz w:val="18"/>
        </w:rPr>
        <w:t>prompt_lang_audit</w:t>
      </w:r>
      <w:r>
        <w:t xml:space="preserve"> 在 CI 綠，且 </w:t>
      </w:r>
      <w:r>
        <w:rPr>
          <w:rFonts w:ascii="Consolas" w:hAnsi="Consolas"/>
          <w:color w:val="8A2F2F"/>
          <w:sz w:val="18"/>
        </w:rPr>
        <w:t>check_parity --strict</w:t>
      </w:r>
      <w:r>
        <w:t xml:space="preserve"> 無 WARN。</w:t>
      </w:r>
    </w:p>
    <w:p>
      <w:pPr>
        <w:spacing w:after="60"/>
        <w:ind w:left="425" w:hanging="255"/>
      </w:pPr>
      <w:r>
        <w:rPr>
          <w:b/>
        </w:rPr>
        <w:t xml:space="preserve">2. </w:t>
      </w:r>
      <w:r>
        <w:t xml:space="preserve">locale 覆蓋率 100%（含 </w:t>
      </w:r>
      <w:r>
        <w:rPr>
          <w:rFonts w:ascii="Consolas" w:hAnsi="Consolas"/>
          <w:color w:val="8A2F2F"/>
          <w:sz w:val="18"/>
        </w:rPr>
        <w:t>"=="</w:t>
      </w:r>
      <w:r>
        <w:t xml:space="preserve"> 同形標記）、失效鍵 0、空值 0。</w:t>
      </w:r>
    </w:p>
    <w:p>
      <w:pPr>
        <w:spacing w:after="60"/>
        <w:ind w:left="425" w:hanging="255"/>
      </w:pPr>
      <w:r>
        <w:rPr>
          <w:b/>
        </w:rPr>
        <w:t xml:space="preserve">3. </w:t>
      </w:r>
      <w:r>
        <w:t>三份 README 標題樹一致；</w:t>
      </w:r>
      <w:r>
        <w:rPr>
          <w:rFonts w:ascii="Consolas" w:hAnsi="Consolas"/>
          <w:color w:val="8A2F2F"/>
          <w:sz w:val="18"/>
        </w:rPr>
        <w:t>demo/*/_範本/</w:t>
      </w:r>
      <w:r>
        <w:t xml:space="preserve"> 檔案集一致。</w:t>
      </w:r>
    </w:p>
    <w:p>
      <w:pPr>
        <w:spacing w:after="60"/>
        <w:ind w:left="425" w:hanging="255"/>
      </w:pPr>
      <w:r>
        <w:rPr>
          <w:b/>
        </w:rPr>
        <w:t xml:space="preserve">4. </w:t>
      </w:r>
      <w:r>
        <w:t>任一繁中 skill 段落改動，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能指出「en／ja 待更新」。</w:t>
      </w:r>
    </w:p>
    <w:p>
      <w:pPr>
        <w:spacing w:after="60"/>
        <w:ind w:left="425" w:hanging="255"/>
      </w:pPr>
      <w:r>
        <w:rPr>
          <w:b/>
        </w:rPr>
        <w:t xml:space="preserve">5. </w:t>
      </w:r>
      <w:r>
        <w:t>新增語言（例如韓文）的工程量從「一週」降到「兩天」——這是 T3＋T4＋T5 的綜合驗收。</w:t>
      </w:r>
    </w:p>
    <w:p>
      <w:r>
        <w:rPr>
          <w:b/>
        </w:rPr>
        <w:t>續寫／新書</w:t>
      </w:r>
    </w:p>
    <w:p>
      <w:pPr>
        <w:spacing w:after="60"/>
        <w:ind w:left="425" w:hanging="255"/>
      </w:pPr>
      <w:r>
        <w:rPr>
          <w:b/>
        </w:rPr>
        <w:t xml:space="preserve">6. </w:t>
      </w:r>
      <w:r>
        <w:t>連續 10 章：續寫合約的不可變事實零衝突；文風指標偏差在示範書校準的帶內。</w:t>
      </w:r>
    </w:p>
    <w:p>
      <w:pPr>
        <w:spacing w:after="60"/>
        <w:ind w:left="425" w:hanging="255"/>
      </w:pPr>
      <w:r>
        <w:rPr>
          <w:b/>
        </w:rPr>
        <w:t xml:space="preserve">7. </w:t>
      </w:r>
      <w:r>
        <w:t>每章上下文成本增加 &lt; 15%，生成品質（回歸分數）不退步。</w:t>
      </w:r>
    </w:p>
    <w:p>
      <w:pPr>
        <w:spacing w:after="60"/>
        <w:ind w:left="425" w:hanging="255"/>
      </w:pPr>
      <w:r>
        <w:rPr>
          <w:b/>
        </w:rPr>
        <w:t xml:space="preserve">8. </w:t>
      </w:r>
      <w:r>
        <w:t>A 書→B 書：10 分鐘內產出可開寫的專案；相似度報告無超標；文風指標落在 ±15% 帶內。</w:t>
      </w:r>
    </w:p>
    <w:p>
      <w:pPr>
        <w:spacing w:after="60"/>
        <w:ind w:left="425" w:hanging="255"/>
      </w:pPr>
      <w:r>
        <w:rPr>
          <w:b/>
        </w:rPr>
        <w:t xml:space="preserve">9. </w:t>
      </w:r>
      <w:r>
        <w:t>任一提示詞改動，</w:t>
      </w:r>
      <w:r>
        <w:rPr>
          <w:rFonts w:ascii="Consolas" w:hAnsi="Consolas"/>
          <w:color w:val="8A2F2F"/>
          <w:sz w:val="18"/>
        </w:rPr>
        <w:t>book_eval</w:t>
      </w:r>
      <w:r>
        <w:t xml:space="preserve"> 產出前後對比，能指出退步的指標。</w:t>
      </w:r>
    </w:p>
    <w:p>
      <w:pPr>
        <w:pStyle w:val="Heading2"/>
      </w:pPr>
      <w:r>
        <w:t>7. 附錄</w:t>
      </w:r>
    </w:p>
    <w:p>
      <w:pPr>
        <w:pStyle w:val="Heading3"/>
      </w:pPr>
      <w:r>
        <w:t>A. 實測數據（本次量測）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指標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數值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Python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49 檔／19,565 行；</w:t>
            </w:r>
            <w:r>
              <w:rPr>
                <w:rFonts w:ascii="Consolas" w:hAnsi="Consolas"/>
                <w:color w:val="8A2F2F"/>
                <w:sz w:val="17"/>
              </w:rPr>
              <w:t>app.py</w:t>
            </w:r>
            <w:r>
              <w:rPr>
                <w:sz w:val="18"/>
              </w:rPr>
              <w:t xml:space="preserve"> 105 路由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外掛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145 檔／665 KB；zh 49、en 48、ja 48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提示詞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256 鍵 ×3；字元數 20,757／61,224／29,774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介面字串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索引 1,539 鍵；en 1,824、ja 1,825（失效 319／320）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缺翻譯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使用者可見 13 句（英、日各 13）；另 18 條含路徑字串、2 個語言名、2 條抽取雜訊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README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28／32／32 個標題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git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36 commits／5 天；10 個三語 commit；最近 6 個全是三語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檢查工具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check_i18n</w:t>
            </w:r>
            <w:r>
              <w:rPr>
                <w:sz w:val="18"/>
              </w:rPr>
              <w:t xml:space="preserve"> 全過；</w:t>
            </w:r>
            <w:r>
              <w:rPr>
                <w:rFonts w:ascii="Consolas" w:hAnsi="Consolas"/>
                <w:color w:val="8A2F2F"/>
                <w:sz w:val="17"/>
              </w:rPr>
              <w:t>check_parity</w:t>
            </w:r>
            <w:r>
              <w:rPr>
                <w:sz w:val="18"/>
              </w:rPr>
              <w:t>（本次新增）FAIL 4、WARN 45</w:t>
            </w:r>
          </w:p>
        </w:tc>
      </w:tr>
      <w:tr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測試／CI</w:t>
            </w:r>
          </w:p>
        </w:tc>
        <w:tc>
          <w:tcPr>
            <w:tcW w:type="dxa" w:w="4873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3"/>
      </w:pPr>
      <w:r>
        <w:t>B. 本次新增的結構對等檢查器（原型）</w:t>
      </w:r>
    </w:p>
    <w:p>
      <w:r>
        <w:t>檔案：</w:t>
      </w:r>
      <w:r>
        <w:rPr>
          <w:rFonts w:ascii="Consolas" w:hAnsi="Consolas"/>
          <w:color w:val="8A2F2F"/>
          <w:sz w:val="18"/>
        </w:rPr>
        <w:t>tools/check_parity.py</w:t>
      </w:r>
      <w:r>
        <w:t xml:space="preserve">（約 400 行，純標準庫；原型先放在 </w:t>
      </w:r>
      <w:r>
        <w:rPr>
          <w:rFonts w:ascii="Consolas" w:hAnsi="Consolas"/>
          <w:color w:val="8A2F2F"/>
          <w:sz w:val="18"/>
        </w:rPr>
        <w:t>review/tools/</w:t>
      </w:r>
      <w:r>
        <w:t xml:space="preserve">，已同步到 </w:t>
      </w:r>
      <w:r>
        <w:rPr>
          <w:rFonts w:ascii="Consolas" w:hAnsi="Consolas"/>
          <w:color w:val="8A2F2F"/>
          <w:sz w:val="18"/>
        </w:rPr>
        <w:t>E:\dev\novel-studio\tools\</w:t>
      </w:r>
      <w:r>
        <w:t>）。用法：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7"/>
              </w:rPr>
              <w:t>python tools/check_parity.py              # 檢查，FAIL 回傳 1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tools/check_parity.py --strict     # WARN 也算失敗（清完再開）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python tools/check_parity.py --update-lock  # 更新翻譯基準</w:t>
            </w:r>
          </w:p>
        </w:tc>
      </w:tr>
    </w:tbl>
    <w:p>
      <w:pPr>
        <w:spacing w:after="40"/>
      </w:pPr>
    </w:p>
    <w:p>
      <w:r>
        <w:t>實測輸出（節錄）：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sz w:val="17"/>
              </w:rPr>
              <w:t>[FAIL] locale   en.json 有 16 個介面字串沒翻（例：合併勾選的項目、重建索引、清除）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[FAIL] locale   ja.json 有 16 個介面字串沒翻（同上）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[FAIL] skill    novel-deslop/en 少了引用：references/tw-terms.md   ← 需白名單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[WARN] readme   README.en.md 標題層級分佈與繁中不同：2 8≠11、3 19≠20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[WARN] locale   en.json 有 319 個失效的舊鍵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[WARN] prompt   en 的 extract_lang_rule 長度比例 14.78（可能漏翻或整段改寫）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[WARN] fresh    繁中改了、en／ja 沒動（待更新翻譯）：plugin/skills/novel-write/SKILL.md</w:t>
            </w:r>
          </w:p>
        </w:tc>
      </w:tr>
    </w:tbl>
    <w:p>
      <w:pPr>
        <w:spacing w:after="40"/>
      </w:pPr>
    </w:p>
    <w:p>
      <w:pPr>
        <w:spacing w:before="40"/>
        <w:ind w:left="227"/>
      </w:pPr>
      <w:r>
        <w:rPr>
          <w:color w:val="555F6D"/>
          <w:sz w:val="19"/>
        </w:rPr>
        <w:t>註：工具顯示 16，是因為它把 3 句含路徑的長句算進「介面字串」；人工核對後，真正使用者看得到的是 13 句（附錄 E）。</w:t>
      </w:r>
      <w:r>
        <w:rPr>
          <w:rFonts w:ascii="Consolas" w:hAnsi="Consolas"/>
          <w:color w:val="555F6D"/>
          <w:sz w:val="18"/>
        </w:rPr>
        <w:t>novel-deslop/en</w:t>
      </w:r>
      <w:r>
        <w:rPr>
          <w:color w:val="555F6D"/>
          <w:sz w:val="19"/>
        </w:rPr>
        <w:t xml:space="preserve"> 那條是誤報——</w:t>
      </w:r>
      <w:r>
        <w:rPr>
          <w:rFonts w:ascii="Consolas" w:hAnsi="Consolas"/>
          <w:color w:val="555F6D"/>
          <w:sz w:val="18"/>
        </w:rPr>
        <w:t>tw-terms.md</w:t>
      </w:r>
      <w:r>
        <w:rPr>
          <w:color w:val="555F6D"/>
          <w:sz w:val="19"/>
        </w:rPr>
        <w:t xml:space="preserve"> 本來就只有繁中版，應加進白名單。</w:t>
      </w:r>
    </w:p>
    <w:p>
      <w:r>
        <w:rPr>
          <w:b/>
        </w:rPr>
        <w:t>已知限制</w:t>
      </w:r>
      <w:r>
        <w:t xml:space="preserve">（下一版要補）：只比標題「層級計數」不比標題文字與順序；不比範本佔位符與內文；lock 目前只收 29 個 skill 檔＋README；demo／CHANGELOG 未納入；新鮮度只偵測「繁中動了、譯文沒動」，反向不報；locale 分類用「含不含 </w:t>
      </w:r>
      <w:r>
        <w:rPr>
          <w:rFonts w:ascii="Consolas" w:hAnsi="Consolas"/>
          <w:color w:val="8A2F2F"/>
          <w:sz w:val="18"/>
        </w:rPr>
        <w:t>/</w:t>
      </w:r>
      <w:r>
        <w:t>」判斷，會把「要併入 {0} 個設定檔…」這種含路徑的完整句子誤歸成路徑類（實測 3 條）。</w:t>
      </w:r>
    </w:p>
    <w:p>
      <w:pPr>
        <w:pStyle w:val="Heading3"/>
      </w:pPr>
      <w:r>
        <w:t>C. CI 草稿</w:t>
      </w:r>
    </w:p>
    <w:p>
      <w:r>
        <w:t>檔案：</w:t>
      </w:r>
      <w:r>
        <w:rPr>
          <w:rFonts w:ascii="Consolas" w:hAnsi="Consolas"/>
          <w:color w:val="8A2F2F"/>
          <w:sz w:val="18"/>
        </w:rPr>
        <w:t>docs/ci-checks.yml</w:t>
      </w:r>
      <w:r>
        <w:t xml:space="preserve">（草稿；正式位置是 </w:t>
      </w:r>
      <w:r>
        <w:rPr>
          <w:rFonts w:ascii="Consolas" w:hAnsi="Consolas"/>
          <w:color w:val="8A2F2F"/>
          <w:sz w:val="18"/>
        </w:rPr>
        <w:t>.github/workflows/checks.yml</w:t>
      </w:r>
      <w:r>
        <w:t>）。三步：</w:t>
      </w:r>
      <w:r>
        <w:rPr>
          <w:rFonts w:ascii="Consolas" w:hAnsi="Consolas"/>
          <w:color w:val="8A2F2F"/>
          <w:sz w:val="18"/>
        </w:rPr>
        <w:t>check_i18n</w:t>
      </w:r>
      <w:r>
        <w:t xml:space="preserve"> → </w:t>
      </w:r>
      <w:r>
        <w:rPr>
          <w:rFonts w:ascii="Consolas" w:hAnsi="Consolas"/>
          <w:color w:val="8A2F2F"/>
          <w:sz w:val="18"/>
        </w:rPr>
        <w:t>check_parity</w:t>
      </w:r>
      <w:r>
        <w:t xml:space="preserve"> → </w:t>
      </w:r>
      <w:r>
        <w:rPr>
          <w:rFonts w:ascii="Consolas" w:hAnsi="Consolas"/>
          <w:color w:val="8A2F2F"/>
          <w:sz w:val="18"/>
        </w:rPr>
        <w:t>prompt_lang_audit</w:t>
      </w:r>
      <w:r>
        <w:t>，全部不呼叫模型。</w:t>
      </w:r>
    </w:p>
    <w:p>
      <w:pPr>
        <w:pStyle w:val="Heading3"/>
      </w:pPr>
      <w:r>
        <w:t>D. 本次使用的量測方式</w:t>
      </w:r>
    </w:p>
    <w:p>
      <w:pPr>
        <w:pStyle w:val="ListBullet"/>
        <w:spacing w:after="60"/>
        <w:ind w:left="340"/>
      </w:pPr>
      <w:r>
        <w:t>靜態：</w:t>
      </w:r>
      <w:r>
        <w:rPr>
          <w:rFonts w:ascii="Consolas" w:hAnsi="Consolas"/>
          <w:color w:val="8A2F2F"/>
          <w:sz w:val="18"/>
        </w:rPr>
        <w:t>read</w:t>
      </w:r>
      <w:r>
        <w:t>／</w:t>
      </w:r>
      <w:r>
        <w:rPr>
          <w:rFonts w:ascii="Consolas" w:hAnsi="Consolas"/>
          <w:color w:val="8A2F2F"/>
          <w:sz w:val="18"/>
        </w:rPr>
        <w:t>grep</w:t>
      </w:r>
      <w:r>
        <w:t>／</w:t>
      </w:r>
      <w:r>
        <w:rPr>
          <w:rFonts w:ascii="Consolas" w:hAnsi="Consolas"/>
          <w:color w:val="8A2F2F"/>
          <w:sz w:val="18"/>
        </w:rPr>
        <w:t>glob</w:t>
      </w:r>
      <w:r>
        <w:t xml:space="preserve"> 全樹掃描；</w:t>
      </w:r>
      <w:r>
        <w:rPr>
          <w:rFonts w:ascii="Consolas" w:hAnsi="Consolas"/>
          <w:color w:val="8A2F2F"/>
          <w:sz w:val="18"/>
        </w:rPr>
        <w:t>python</w:t>
      </w:r>
      <w:r>
        <w:t xml:space="preserve"> 腳本統計行數、鍵數、字元數、檔案集差異。</w:t>
      </w:r>
    </w:p>
    <w:p>
      <w:pPr>
        <w:pStyle w:val="ListBullet"/>
        <w:spacing w:after="60"/>
        <w:ind w:left="340"/>
      </w:pPr>
      <w:r>
        <w:t xml:space="preserve">動態：實際執行 </w:t>
      </w:r>
      <w:r>
        <w:rPr>
          <w:rFonts w:ascii="Consolas" w:hAnsi="Consolas"/>
          <w:color w:val="8A2F2F"/>
          <w:sz w:val="18"/>
        </w:rPr>
        <w:t>tools/check_i18n.py</w:t>
      </w:r>
      <w:r>
        <w:t>、</w:t>
      </w:r>
      <w:r>
        <w:rPr>
          <w:rFonts w:ascii="Consolas" w:hAnsi="Consolas"/>
          <w:color w:val="8A2F2F"/>
          <w:sz w:val="18"/>
        </w:rPr>
        <w:t>tools/check_parity.py</w:t>
      </w:r>
      <w:r>
        <w:t>、</w:t>
      </w:r>
      <w:r>
        <w:rPr>
          <w:rFonts w:ascii="Consolas" w:hAnsi="Consolas"/>
          <w:color w:val="8A2F2F"/>
          <w:sz w:val="18"/>
        </w:rPr>
        <w:t>tools/prompt_lang_audit.py</w:t>
      </w:r>
      <w:r>
        <w:t>；以 git 還原驗證新鮮度偵測。</w:t>
      </w:r>
    </w:p>
    <w:p>
      <w:pPr>
        <w:pStyle w:val="ListBullet"/>
        <w:spacing w:after="60"/>
        <w:ind w:left="340"/>
      </w:pPr>
      <w:r>
        <w:t>未執行真正的模型呼叫（無 API key，且會產生費用）。</w:t>
      </w:r>
    </w:p>
    <w:p>
      <w:pPr>
        <w:pStyle w:val="Heading3"/>
      </w:pPr>
      <w:r>
        <w:t>E. 13 句可直接貼上的翻譯（本次缺漏清單）</w:t>
      </w:r>
    </w:p>
    <w:p>
      <w:pPr>
        <w:spacing w:before="40"/>
        <w:ind w:left="227"/>
      </w:pPr>
      <w:r>
        <w:rPr>
          <w:color w:val="555F6D"/>
          <w:sz w:val="19"/>
        </w:rPr>
        <w:t>來源：</w:t>
      </w:r>
      <w:r>
        <w:rPr>
          <w:rFonts w:ascii="Consolas" w:hAnsi="Consolas"/>
          <w:color w:val="555F6D"/>
          <w:sz w:val="18"/>
        </w:rPr>
        <w:t>tools/i18n_keys.json</w:t>
      </w:r>
      <w:r>
        <w:rPr>
          <w:color w:val="555F6D"/>
          <w:sz w:val="19"/>
        </w:rPr>
        <w:t xml:space="preserve">（1,539 鍵）比對 </w:t>
      </w:r>
      <w:r>
        <w:rPr>
          <w:rFonts w:ascii="Consolas" w:hAnsi="Consolas"/>
          <w:color w:val="555F6D"/>
          <w:sz w:val="18"/>
        </w:rPr>
        <w:t>en.json</w:t>
      </w:r>
      <w:r>
        <w:rPr>
          <w:color w:val="555F6D"/>
          <w:sz w:val="19"/>
        </w:rPr>
        <w:t>／</w:t>
      </w:r>
      <w:r>
        <w:rPr>
          <w:rFonts w:ascii="Consolas" w:hAnsi="Consolas"/>
          <w:color w:val="555F6D"/>
          <w:sz w:val="18"/>
        </w:rPr>
        <w:t>ja.json</w:t>
      </w:r>
      <w:r>
        <w:rPr>
          <w:color w:val="555F6D"/>
          <w:sz w:val="19"/>
        </w:rPr>
        <w:t>。以下 13 句是使用者看得到的文字；貼進語言檔即可，</w:t>
      </w:r>
      <w:r>
        <w:rPr>
          <w:rFonts w:ascii="Consolas" w:hAnsi="Consolas"/>
          <w:color w:val="555F6D"/>
          <w:sz w:val="18"/>
        </w:rPr>
        <w:t>{0}</w:t>
      </w:r>
      <w:r>
        <w:rPr>
          <w:color w:val="555F6D"/>
          <w:sz w:val="19"/>
        </w:rPr>
        <w:t>、</w:t>
      </w:r>
      <w:r>
        <w:rPr>
          <w:rFonts w:ascii="Consolas" w:hAnsi="Consolas"/>
          <w:color w:val="555F6D"/>
          <w:sz w:val="18"/>
        </w:rPr>
        <w:t>{1}</w:t>
      </w:r>
      <w:r>
        <w:rPr>
          <w:color w:val="555F6D"/>
          <w:sz w:val="19"/>
        </w:rPr>
        <w:t xml:space="preserve"> 請原樣保留。譯法已對齊既有用語（merge→「統合」、settings file→「設定ファイル」）。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中文（key）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English</w:t>
            </w:r>
          </w:p>
        </w:tc>
        <w:tc>
          <w:tcPr>
            <w:tcW w:type="dxa" w:w="2436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日本語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合併勾選的項目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Merge checked items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チェックした項目を統合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已併入 {0} 個設定檔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Merged into {0} setting files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{0} 件の設定ファイルに統合しました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已改成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Changed to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変更しました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已重建設定索引：設定檔 {0} 筆，名詞表 {1} 筆。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Rebuilt the settings index: {0} setting entries, {1} glossary entries.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設定インデックスを再構築しました：設定 {0} 件、用語集 {1} 件。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把 {0} 項轉為正式？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Promote {0} items to official?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{0} 件を正式にしますか？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清除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Clear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クリア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疑似重複（{0} 組）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Possible duplicates ({0} groups)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重複の疑い（{0} 組）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設定檔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Setting file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設定ファイル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請先選擇保留的檔案，並勾選要併入的項目。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Choose the file to keep first, then check the items to merge in.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残すファイルを選び、統合する項目にチェックを入れてください。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重建索引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Rebuild index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インデックスを再構築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要併入 {0} 個設定檔（{1} 組）嗎？舊檔會移到「設定/_已合併」，不會刪除。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Merge into {0} setting files ({1} groups)? The old files move to 設定/_已合併 and are not deleted.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{0} 件の設定ファイル（{1} 組）に統合しますか？元のファイルは「設定/_已合併」に移動され、削除されません。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選一份「保留」，勾選要「併入」的。被併入的內容會接在保留檔後面（標示待核對），舊檔移到 設定/_已合併，不會刪除。名稱會加進保留檔的別名。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Pick one to keep, then check the ones to merge. Merged content is appended to the kept file (marked for review); the old files move to 設定/_已合併 and are not deleted. Names are added to the kept file's aliases.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残すファイルを 1 つ選び、統合するものにチェックを入れます。統合された内容は残すファイルの末尾に追加され（要確認の印つき）、元のファイルは 設定/_已合併 に移動され、削除されません。名前は残すファイルの別名に追加されます。</w:t>
            </w:r>
          </w:p>
        </w:tc>
      </w:tr>
      <w:tr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重新產生 設定/_索引.md，給 novel-bible 先讀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Regenerate 設定/_索引.md for novel-bible to read first</w:t>
            </w:r>
          </w:p>
        </w:tc>
        <w:tc>
          <w:tcPr>
            <w:tcW w:type="dxa" w:w="2436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novel-bible が最初に読む 設定/_索引.md を再生成</w:t>
            </w:r>
          </w:p>
        </w:tc>
      </w:tr>
    </w:tbl>
    <w:p>
      <w:pPr>
        <w:spacing w:after="40"/>
      </w:pPr>
    </w:p>
    <w:p>
      <w:r>
        <w:rPr>
          <w:b/>
        </w:rPr>
        <w:t>另外兩類，建議用不同方式處理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CADB"/>
          <w:left w:val="single" w:sz="4" w:color="BFCADB"/>
          <w:bottom w:val="single" w:sz="4" w:color="BFCADB"/>
          <w:right w:val="single" w:sz="4" w:color="BFCADB"/>
          <w:insideH w:val="single" w:sz="4" w:color="BFCADB"/>
          <w:insideV w:val="single" w:sz="4" w:color="BFCA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例子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建議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路徑類（18 條）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設定/故事核心.md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.studio/備份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追蹤/章節摘要/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值填 </w:t>
            </w:r>
            <w:r>
              <w:rPr>
                <w:rFonts w:ascii="Consolas" w:hAnsi="Consolas"/>
                <w:color w:val="8A2F2F"/>
                <w:sz w:val="17"/>
              </w:rPr>
              <w:t>"=="</w:t>
            </w:r>
            <w:r>
              <w:rPr>
                <w:sz w:val="18"/>
              </w:rPr>
              <w:t>（三語同形），既保留原文又讓覆蓋率到 100%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語言名（2 條）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繁體中文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8A2F2F"/>
                <w:sz w:val="17"/>
              </w:rPr>
              <w:t>日本語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同樣填 </w:t>
            </w:r>
            <w:r>
              <w:rPr>
                <w:rFonts w:ascii="Consolas" w:hAnsi="Consolas"/>
                <w:color w:val="8A2F2F"/>
                <w:sz w:val="17"/>
              </w:rPr>
              <w:t>"=="</w:t>
            </w:r>
            <w:r>
              <w:rPr>
                <w:sz w:val="18"/>
              </w:rPr>
              <w:t>；語言選單本來就該顯示各自的語言名</w:t>
            </w:r>
          </w:p>
        </w:tc>
      </w:tr>
      <w:tr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抽取雜訊（2 條）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rFonts w:ascii="Consolas" w:hAnsi="Consolas"/>
                <w:color w:val="8A2F2F"/>
                <w:sz w:val="17"/>
              </w:rPr>
              <w:t>').join("、")}；其他步驟…'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8A2F2F"/>
                <w:sz w:val="17"/>
              </w:rPr>
              <w:t>app.js:745</w:t>
            </w:r>
            <w:r>
              <w:rPr>
                <w:sz w:val="18"/>
              </w:rPr>
              <w:t>）、</w:t>
            </w:r>
            <w:r>
              <w:rPr>
                <w:rFonts w:ascii="Consolas" w:hAnsi="Consolas"/>
                <w:color w:val="8A2F2F"/>
                <w:sz w:val="17"/>
              </w:rPr>
              <w:t>title="這個動作目前只支援 Claude Code"</w:t>
            </w:r>
            <w:r>
              <w:rPr>
                <w:sz w:val="18"/>
              </w:rPr>
              <w:t>（</w:t>
            </w:r>
            <w:r>
              <w:rPr>
                <w:rFonts w:ascii="Consolas" w:hAnsi="Consolas"/>
                <w:color w:val="8A2F2F"/>
                <w:sz w:val="17"/>
              </w:rPr>
              <w:t>app.js:3079</w:t>
            </w:r>
            <w:r>
              <w:rPr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 xml:space="preserve">這是抽取器把模板字串切壞；真字串是「；其他步驟用上面選的執行者。（設定 → 整章自動流程）」與「這個動作目前只支援 Claude Code」。短期人工補鍵，中期修 </w:t>
            </w:r>
            <w:r>
              <w:rPr>
                <w:rFonts w:ascii="Consolas" w:hAnsi="Consolas"/>
                <w:color w:val="8A2F2F"/>
                <w:sz w:val="17"/>
              </w:rPr>
              <w:t>i18n_extract.py</w:t>
            </w:r>
            <w:r>
              <w:rPr>
                <w:sz w:val="18"/>
              </w:rPr>
              <w:t xml:space="preserve"> 的模板字串處理</w:t>
            </w:r>
          </w:p>
        </w:tc>
      </w:tr>
    </w:tbl>
    <w:p>
      <w:pPr>
        <w:spacing w:after="40"/>
      </w:pPr>
    </w:p>
    <w:p>
      <w:r>
        <w:rPr>
          <w:b/>
        </w:rPr>
        <w:t>一句話總結</w:t>
      </w:r>
      <w:r>
        <w:t>：這個專案已經有很好的「零件」與「紀律」，現在缺的是</w:t>
      </w:r>
      <w:r>
        <w:rPr>
          <w:b/>
        </w:rPr>
        <w:t>把紀律變成機器</w:t>
      </w:r>
      <w:r>
        <w:t>——三語用 CI＋覆蓋率＋新鮮度鎖住，續寫用合約＋檢索＋指標閉環鎖住，然後才談產生器與衍生新書。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Novel Studio 專案檢視報告 · 2026-10-29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1F3B6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